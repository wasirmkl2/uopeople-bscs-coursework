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rFonts w:ascii="Times New Roman" w:hAnsi="Times New Roman" w:cs="Times New Roman" w:eastAsia="Times New Roman"/>
          <w:b/>
          <w:i w:val="0"/>
          <w:sz w:val="24"/>
        </w:rPr>
        <w:t>Cleaning, Saving, and Summarizing Workshop Feedback with Python Strings and Files</w:t>
      </w:r>
    </w:p>
    <w:p>
      <w:pPr>
        <w:spacing w:before="0" w:after="0" w:line="480" w:lineRule="auto"/>
        <w:jc w:val="center"/>
      </w:pPr>
      <w:r>
        <w:rPr>
          <w:rFonts w:ascii="Times New Roman" w:hAnsi="Times New Roman" w:cs="Times New Roman" w:eastAsia="Times New Roman"/>
          <w:b w:val="0"/>
          <w:i w:val="0"/>
          <w:sz w:val="24"/>
        </w:rPr>
        <w:t>S M Wasir Jayed Rafi</w:t>
      </w:r>
    </w:p>
    <w:p>
      <w:pPr>
        <w:spacing w:before="0" w:after="0" w:line="480" w:lineRule="auto"/>
        <w:jc w:val="center"/>
      </w:pPr>
      <w:r>
        <w:rPr>
          <w:rFonts w:ascii="Times New Roman" w:hAnsi="Times New Roman" w:cs="Times New Roman" w:eastAsia="Times New Roman"/>
          <w:b w:val="0"/>
          <w:i w:val="0"/>
          <w:sz w:val="24"/>
        </w:rPr>
        <w:t>CS 1101-01: Programming Fundamentals</w:t>
      </w:r>
    </w:p>
    <w:p>
      <w:pPr>
        <w:spacing w:before="0" w:after="0" w:line="480" w:lineRule="auto"/>
        <w:jc w:val="center"/>
      </w:pPr>
      <w:r>
        <w:rPr>
          <w:rFonts w:ascii="Times New Roman" w:hAnsi="Times New Roman" w:cs="Times New Roman" w:eastAsia="Times New Roman"/>
          <w:b w:val="0"/>
          <w:i w:val="0"/>
          <w:sz w:val="24"/>
        </w:rPr>
        <w:t>Hussam Al Khouja</w:t>
      </w:r>
    </w:p>
    <w:p>
      <w:pPr>
        <w:spacing w:before="0" w:after="0" w:line="480" w:lineRule="auto"/>
        <w:jc w:val="center"/>
      </w:pPr>
      <w:r>
        <w:rPr>
          <w:rFonts w:ascii="Times New Roman" w:hAnsi="Times New Roman" w:cs="Times New Roman" w:eastAsia="Times New Roman"/>
          <w:b w:val="0"/>
          <w:i w:val="0"/>
          <w:sz w:val="24"/>
        </w:rPr>
        <w:t>October 21, 2026</w:t>
      </w:r>
    </w:p>
    <w:p>
      <w:pPr>
        <w:pageBreakBefore/>
        <w:spacing w:before="0" w:after="0" w:line="480" w:lineRule="auto"/>
        <w:jc w:val="center"/>
      </w:pPr>
      <w:r>
        <w:rPr>
          <w:rFonts w:ascii="Times New Roman" w:hAnsi="Times New Roman" w:cs="Times New Roman" w:eastAsia="Times New Roman"/>
          <w:b/>
          <w:i w:val="0"/>
          <w:sz w:val="24"/>
        </w:rPr>
        <w:t>Cleaning, Saving, and Summarizing Workshop Feedback with Python Strings and Files</w:t>
      </w:r>
    </w:p>
    <w:p>
      <w:pPr>
        <w:spacing w:before="0" w:after="0" w:line="480" w:lineRule="auto"/>
      </w:pPr>
      <w:r>
        <w:rPr>
          <w:rFonts w:ascii="Times New Roman" w:hAnsi="Times New Roman" w:cs="Times New Roman" w:eastAsia="Times New Roman"/>
          <w:b w:val="0"/>
          <w:i w:val="0"/>
          <w:sz w:val="24"/>
        </w:rPr>
        <w:t>Feedback collected after a workshop is rarely tidy. It shows up with random capital letters, stray spaces, and wording that changes from one student to the next. For this assignment I built a small feedback manager for the Student Affairs office in four steps: clean one raw comment, save several comments to a text file, read that file without letting the program crash, and count how many comments use the word "great." I worked from the Unit 7 chapters by Mohbey and Acharya (2023) on strings, file handling, and exception handling, along with the assigned videos, and I used the Python documentation to confirm details. Every program below was run, and the output is exactly what Python printed.</w:t>
      </w:r>
    </w:p>
    <w:p>
      <w:pPr>
        <w:keepNext/>
        <w:spacing w:before="0" w:after="0" w:line="480" w:lineRule="auto"/>
      </w:pPr>
      <w:r>
        <w:rPr>
          <w:rFonts w:ascii="Times New Roman" w:hAnsi="Times New Roman" w:cs="Times New Roman" w:eastAsia="Times New Roman"/>
          <w:b/>
          <w:i w:val="0"/>
          <w:sz w:val="24"/>
        </w:rPr>
        <w:t>Q1: Cleaning a Raw Feedback Message</w:t>
      </w:r>
    </w:p>
    <w:p>
      <w:pPr>
        <w:spacing w:before="0" w:after="0" w:line="480" w:lineRule="auto"/>
      </w:pPr>
      <w:r>
        <w:rPr>
          <w:rFonts w:ascii="Times New Roman" w:hAnsi="Times New Roman" w:cs="Times New Roman" w:eastAsia="Times New Roman"/>
          <w:b w:val="0"/>
          <w:i w:val="0"/>
          <w:sz w:val="24"/>
        </w:rPr>
        <w:t xml:space="preserve">The raw comment has a space at both ends, all-capital words mixed with lowercase ones, and the word "speaker" where the office wants "presenter." Each fix is a string method. According to the Python documentation, methods such as </w:t>
      </w:r>
      <w:r>
        <w:rPr>
          <w:rFonts w:ascii="Courier New" w:hAnsi="Courier New" w:cs="Courier New" w:eastAsia="Courier New"/>
          <w:b w:val="0"/>
          <w:i w:val="0"/>
          <w:sz w:val="22"/>
        </w:rPr>
        <w:t>strip()</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replace()</w:t>
      </w:r>
      <w:r>
        <w:rPr>
          <w:rFonts w:ascii="Times New Roman" w:hAnsi="Times New Roman" w:cs="Times New Roman" w:eastAsia="Times New Roman"/>
          <w:b w:val="0"/>
          <w:i w:val="0"/>
          <w:sz w:val="24"/>
        </w:rPr>
        <w:t xml:space="preserve"> return a copy of the string instead of changing the original (Python Software Foundation, n.d.-b), which is why every step in the code assigns its result back to </w:t>
      </w:r>
      <w:r>
        <w:rPr>
          <w:rFonts w:ascii="Courier New" w:hAnsi="Courier New" w:cs="Courier New" w:eastAsia="Courier New"/>
          <w:b w:val="0"/>
          <w:i w:val="0"/>
          <w:sz w:val="22"/>
        </w:rPr>
        <w:t>s</w:t>
      </w:r>
      <w:r>
        <w:rPr>
          <w:rFonts w:ascii="Times New Roman" w:hAnsi="Times New Roman" w:cs="Times New Roman" w:eastAsia="Times New Roman"/>
          <w:b w:val="0"/>
          <w:i w:val="0"/>
          <w:sz w:val="24"/>
        </w:rPr>
        <w:t>.</w:t>
      </w:r>
    </w:p>
    <w:p>
      <w:pPr>
        <w:keepNext/>
        <w:spacing w:before="0" w:after="0" w:line="240" w:lineRule="auto"/>
      </w:pPr>
      <w:r>
        <w:rPr>
          <w:rFonts w:ascii="Courier New" w:hAnsi="Courier New" w:cs="Courier New" w:eastAsia="Courier New"/>
          <w:b w:val="0"/>
          <w:i w:val="0"/>
          <w:sz w:val="20"/>
        </w:rPr>
        <w:t>Code:</w:t>
      </w:r>
    </w:p>
    <w:p>
      <w:pPr>
        <w:keepNext/>
        <w:spacing w:before="0" w:after="0" w:line="240" w:lineRule="auto"/>
      </w:pPr>
      <w:r>
        <w:rPr>
          <w:rFonts w:ascii="Courier New" w:hAnsi="Courier New" w:cs="Courier New" w:eastAsia="Courier New"/>
          <w:b w:val="0"/>
          <w:i w:val="0"/>
          <w:sz w:val="20"/>
        </w:rPr>
        <w:t># Question 1: Cleaning one raw feedback message</w:t>
      </w:r>
    </w:p>
    <w:p>
      <w:pPr>
        <w:keepNext/>
        <w:spacing w:before="0" w:after="0" w:line="240" w:lineRule="auto"/>
      </w:pPr>
      <w:r>
        <w:rPr>
          <w:rFonts w:ascii="Courier New" w:hAnsi="Courier New" w:cs="Courier New" w:eastAsia="Courier New"/>
          <w:b w:val="0"/>
          <w:i w:val="0"/>
          <w:sz w:val="20"/>
        </w:rPr>
        <w:t>raw = " THE SPEAKER WAS GREAT but THE ROOM WAS COLD "</w:t>
      </w:r>
    </w:p>
    <w:p>
      <w:pPr>
        <w:keepNext/>
        <w:spacing w:before="0" w:after="0" w:line="240" w:lineRule="auto"/>
      </w:pPr>
      <w:r>
        <w:rPr>
          <w:rFonts w:ascii="Courier New" w:hAnsi="Courier New" w:cs="Courier New" w:eastAsia="Courier New"/>
          <w:b w:val="0"/>
          <w:i w:val="0"/>
          <w:sz w:val="20"/>
        </w:rPr>
        <w:t>print(f"Raw feedback: '{raw}'")</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Step 1: remove leading/trailing spaces, then convert to lowercase</w:t>
      </w:r>
    </w:p>
    <w:p>
      <w:pPr>
        <w:keepNext/>
        <w:spacing w:before="0" w:after="0" w:line="240" w:lineRule="auto"/>
      </w:pPr>
      <w:r>
        <w:rPr>
          <w:rFonts w:ascii="Courier New" w:hAnsi="Courier New" w:cs="Courier New" w:eastAsia="Courier New"/>
          <w:b w:val="0"/>
          <w:i w:val="0"/>
          <w:sz w:val="20"/>
        </w:rPr>
        <w:t>s = raw.strip().lower()</w:t>
      </w:r>
    </w:p>
    <w:p>
      <w:pPr>
        <w:keepNext/>
        <w:spacing w:before="0" w:after="0" w:line="240" w:lineRule="auto"/>
      </w:pPr>
      <w:r>
        <w:rPr>
          <w:rFonts w:ascii="Courier New" w:hAnsi="Courier New" w:cs="Courier New" w:eastAsia="Courier New"/>
          <w:b w:val="0"/>
          <w:i w:val="0"/>
          <w:sz w:val="20"/>
        </w:rPr>
        <w:t>print(f"After strip() and lower(): '{s}'")</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Step 2: standardize the wording, then collapse any extra internal spaces</w:t>
      </w:r>
    </w:p>
    <w:p>
      <w:pPr>
        <w:keepNext/>
        <w:spacing w:before="0" w:after="0" w:line="240" w:lineRule="auto"/>
      </w:pPr>
      <w:r>
        <w:rPr>
          <w:rFonts w:ascii="Courier New" w:hAnsi="Courier New" w:cs="Courier New" w:eastAsia="Courier New"/>
          <w:b w:val="0"/>
          <w:i w:val="0"/>
          <w:sz w:val="20"/>
        </w:rPr>
        <w:t>s = s.replace("speaker", "presenter")</w:t>
      </w:r>
    </w:p>
    <w:p>
      <w:pPr>
        <w:keepNext/>
        <w:spacing w:before="0" w:after="0" w:line="240" w:lineRule="auto"/>
      </w:pPr>
      <w:r>
        <w:rPr>
          <w:rFonts w:ascii="Courier New" w:hAnsi="Courier New" w:cs="Courier New" w:eastAsia="Courier New"/>
          <w:b w:val="0"/>
          <w:i w:val="0"/>
          <w:sz w:val="20"/>
        </w:rPr>
        <w:t>s = " ".join(s.split())</w:t>
      </w:r>
    </w:p>
    <w:p>
      <w:pPr>
        <w:keepNext/>
        <w:spacing w:before="0" w:after="0" w:line="240" w:lineRule="auto"/>
      </w:pPr>
      <w:r>
        <w:rPr>
          <w:rFonts w:ascii="Courier New" w:hAnsi="Courier New" w:cs="Courier New" w:eastAsia="Courier New"/>
          <w:b w:val="0"/>
          <w:i w:val="0"/>
          <w:sz w:val="20"/>
        </w:rPr>
        <w:t>print(f"After replace() and join(): '{s}'")</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Step 3: convert to title case and display with an f-string</w:t>
      </w:r>
    </w:p>
    <w:p>
      <w:pPr>
        <w:keepNext/>
        <w:spacing w:before="0" w:after="0" w:line="240" w:lineRule="auto"/>
      </w:pPr>
      <w:r>
        <w:rPr>
          <w:rFonts w:ascii="Courier New" w:hAnsi="Courier New" w:cs="Courier New" w:eastAsia="Courier New"/>
          <w:b w:val="0"/>
          <w:i w:val="0"/>
          <w:sz w:val="20"/>
        </w:rPr>
        <w:t>final_text = s.title()</w:t>
      </w:r>
    </w:p>
    <w:p>
      <w:pPr>
        <w:keepNext/>
        <w:spacing w:before="0" w:after="0" w:line="240" w:lineRule="auto"/>
      </w:pPr>
      <w:r>
        <w:rPr>
          <w:rFonts w:ascii="Courier New" w:hAnsi="Courier New" w:cs="Courier New" w:eastAsia="Courier New"/>
          <w:b w:val="0"/>
          <w:i w:val="0"/>
          <w:sz w:val="20"/>
        </w:rPr>
        <w:t>print(f"Final cleaned feedback: {final_text}")</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Extra check: the same steps on text that has extra spaces inside it</w:t>
      </w:r>
    </w:p>
    <w:p>
      <w:pPr>
        <w:keepNext/>
        <w:spacing w:before="0" w:after="0" w:line="240" w:lineRule="auto"/>
      </w:pPr>
      <w:r>
        <w:rPr>
          <w:rFonts w:ascii="Courier New" w:hAnsi="Courier New" w:cs="Courier New" w:eastAsia="Courier New"/>
          <w:b w:val="0"/>
          <w:i w:val="0"/>
          <w:sz w:val="20"/>
        </w:rPr>
        <w:t>messy = "  THE   SPEAKER  WAS   GREAT  "</w:t>
      </w:r>
    </w:p>
    <w:p>
      <w:pPr>
        <w:keepNext/>
        <w:spacing w:before="0" w:after="0" w:line="240" w:lineRule="auto"/>
      </w:pPr>
      <w:r>
        <w:rPr>
          <w:rFonts w:ascii="Courier New" w:hAnsi="Courier New" w:cs="Courier New" w:eastAsia="Courier New"/>
          <w:b w:val="0"/>
          <w:i w:val="0"/>
          <w:sz w:val="20"/>
        </w:rPr>
        <w:t>tidy = messy.strip().lower().replace("speaker", "presenter")</w:t>
      </w:r>
    </w:p>
    <w:p>
      <w:pPr>
        <w:keepNext/>
        <w:spacing w:before="0" w:after="0" w:line="240" w:lineRule="auto"/>
      </w:pPr>
      <w:r>
        <w:rPr>
          <w:rFonts w:ascii="Courier New" w:hAnsi="Courier New" w:cs="Courier New" w:eastAsia="Courier New"/>
          <w:b w:val="0"/>
          <w:i w:val="0"/>
          <w:sz w:val="20"/>
        </w:rPr>
        <w:t>tidy = " ".join(tidy.split())</w:t>
      </w:r>
    </w:p>
    <w:p>
      <w:pPr>
        <w:keepNext/>
        <w:spacing w:before="0" w:after="0" w:line="240" w:lineRule="auto"/>
      </w:pPr>
      <w:r>
        <w:rPr>
          <w:rFonts w:ascii="Courier New" w:hAnsi="Courier New" w:cs="Courier New" w:eastAsia="Courier New"/>
          <w:b w:val="0"/>
          <w:i w:val="0"/>
          <w:sz w:val="20"/>
        </w:rPr>
        <w:t>print(f"Extra check with extra spaces: '{tidy}'")</w:t>
      </w:r>
    </w:p>
    <w:p>
      <w:pPr>
        <w:spacing w:before="0" w:after="0" w:line="240" w:lineRule="auto"/>
      </w:pPr>
    </w:p>
    <w:p>
      <w:pPr>
        <w:spacing w:before="0" w:after="0" w:line="240" w:lineRule="auto"/>
      </w:pPr>
    </w:p>
    <w:p>
      <w:pPr>
        <w:keepNext/>
        <w:spacing w:before="0" w:after="0" w:line="240" w:lineRule="auto"/>
      </w:pPr>
      <w:r>
        <w:rPr>
          <w:rFonts w:ascii="Courier New" w:hAnsi="Courier New" w:cs="Courier New" w:eastAsia="Courier New"/>
          <w:b w:val="0"/>
          <w:i w:val="0"/>
          <w:sz w:val="20"/>
        </w:rPr>
        <w:t>Output:</w:t>
      </w:r>
    </w:p>
    <w:p>
      <w:pPr>
        <w:keepNext/>
        <w:spacing w:before="0" w:after="0" w:line="240" w:lineRule="auto"/>
      </w:pPr>
      <w:r>
        <w:rPr>
          <w:rFonts w:ascii="Courier New" w:hAnsi="Courier New" w:cs="Courier New" w:eastAsia="Courier New"/>
          <w:b w:val="0"/>
          <w:i w:val="0"/>
          <w:sz w:val="20"/>
        </w:rPr>
        <w:t>Raw feedback: ' THE SPEAKER WAS GREAT but THE ROOM WAS COLD '</w:t>
      </w:r>
    </w:p>
    <w:p>
      <w:pPr>
        <w:keepNext/>
        <w:spacing w:before="0" w:after="0" w:line="240" w:lineRule="auto"/>
      </w:pPr>
      <w:r>
        <w:rPr>
          <w:rFonts w:ascii="Courier New" w:hAnsi="Courier New" w:cs="Courier New" w:eastAsia="Courier New"/>
          <w:b w:val="0"/>
          <w:i w:val="0"/>
          <w:sz w:val="20"/>
        </w:rPr>
        <w:t>After strip() and lower(): 'the speaker was great but the room was cold'</w:t>
      </w:r>
    </w:p>
    <w:p>
      <w:pPr>
        <w:keepNext/>
        <w:spacing w:before="0" w:after="0" w:line="240" w:lineRule="auto"/>
      </w:pPr>
      <w:r>
        <w:rPr>
          <w:rFonts w:ascii="Courier New" w:hAnsi="Courier New" w:cs="Courier New" w:eastAsia="Courier New"/>
          <w:b w:val="0"/>
          <w:i w:val="0"/>
          <w:sz w:val="20"/>
        </w:rPr>
        <w:t>After replace() and join(): 'the presenter was great but the room was cold'</w:t>
      </w:r>
    </w:p>
    <w:p>
      <w:pPr>
        <w:keepNext/>
        <w:spacing w:before="0" w:after="0" w:line="240" w:lineRule="auto"/>
      </w:pPr>
      <w:r>
        <w:rPr>
          <w:rFonts w:ascii="Courier New" w:hAnsi="Courier New" w:cs="Courier New" w:eastAsia="Courier New"/>
          <w:b w:val="0"/>
          <w:i w:val="0"/>
          <w:sz w:val="20"/>
        </w:rPr>
        <w:t>Final cleaned feedback: The Presenter Was Great But The Room Was Cold</w:t>
      </w:r>
    </w:p>
    <w:p>
      <w:pPr>
        <w:spacing w:before="0" w:after="0" w:line="240" w:lineRule="auto"/>
      </w:pPr>
      <w:r>
        <w:rPr>
          <w:rFonts w:ascii="Courier New" w:hAnsi="Courier New" w:cs="Courier New" w:eastAsia="Courier New"/>
          <w:b w:val="0"/>
          <w:i w:val="0"/>
          <w:sz w:val="20"/>
        </w:rPr>
        <w:t>Extra check with extra spaces: 'the presenter was great'</w:t>
      </w:r>
    </w:p>
    <w:p>
      <w:pPr>
        <w:spacing w:before="0" w:after="0" w:line="240" w:lineRule="auto"/>
      </w:pPr>
    </w:p>
    <w:p>
      <w:pPr>
        <w:spacing w:before="0" w:after="0" w:line="480" w:lineRule="auto"/>
      </w:pPr>
      <w:r>
        <w:rPr>
          <w:rFonts w:ascii="Times New Roman" w:hAnsi="Times New Roman" w:cs="Times New Roman" w:eastAsia="Times New Roman"/>
          <w:b w:val="0"/>
          <w:i w:val="0"/>
          <w:sz w:val="24"/>
        </w:rPr>
        <w:t xml:space="preserve">The first two steps clean up the edges and the case. Appficial (2021) demonstrates both </w:t>
      </w:r>
      <w:r>
        <w:rPr>
          <w:rFonts w:ascii="Courier New" w:hAnsi="Courier New" w:cs="Courier New" w:eastAsia="Courier New"/>
          <w:b w:val="0"/>
          <w:i w:val="0"/>
          <w:sz w:val="22"/>
        </w:rPr>
        <w:t>strip()</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lower()</w:t>
      </w:r>
      <w:r>
        <w:rPr>
          <w:rFonts w:ascii="Times New Roman" w:hAnsi="Times New Roman" w:cs="Times New Roman" w:eastAsia="Times New Roman"/>
          <w:b w:val="0"/>
          <w:i w:val="0"/>
          <w:sz w:val="24"/>
        </w:rPr>
        <w:t xml:space="preserve"> in a walkthrough of common string methods. Called with no argument, </w:t>
      </w:r>
      <w:r>
        <w:rPr>
          <w:rFonts w:ascii="Courier New" w:hAnsi="Courier New" w:cs="Courier New" w:eastAsia="Courier New"/>
          <w:b w:val="0"/>
          <w:i w:val="0"/>
          <w:sz w:val="22"/>
        </w:rPr>
        <w:t>strip()</w:t>
      </w:r>
      <w:r>
        <w:rPr>
          <w:rFonts w:ascii="Times New Roman" w:hAnsi="Times New Roman" w:cs="Times New Roman" w:eastAsia="Times New Roman"/>
          <w:b w:val="0"/>
          <w:i w:val="0"/>
          <w:sz w:val="24"/>
        </w:rPr>
        <w:t xml:space="preserve"> removes whitespace from the start and end of the text (Python Software Foundation, n.d.-b), and </w:t>
      </w:r>
      <w:r>
        <w:rPr>
          <w:rFonts w:ascii="Courier New" w:hAnsi="Courier New" w:cs="Courier New" w:eastAsia="Courier New"/>
          <w:b w:val="0"/>
          <w:i w:val="0"/>
          <w:sz w:val="22"/>
        </w:rPr>
        <w:t>lower()</w:t>
      </w:r>
      <w:r>
        <w:rPr>
          <w:rFonts w:ascii="Times New Roman" w:hAnsi="Times New Roman" w:cs="Times New Roman" w:eastAsia="Times New Roman"/>
          <w:b w:val="0"/>
          <w:i w:val="0"/>
          <w:sz w:val="24"/>
        </w:rPr>
        <w:t xml:space="preserve"> makes a lowercase copy. After both calls, the text reads "the speaker was great but the room was cold."</w:t>
      </w:r>
    </w:p>
    <w:p>
      <w:pPr>
        <w:spacing w:before="0" w:after="0" w:line="480" w:lineRule="auto"/>
      </w:pPr>
      <w:r>
        <w:rPr>
          <w:rFonts w:ascii="Times New Roman" w:hAnsi="Times New Roman" w:cs="Times New Roman" w:eastAsia="Times New Roman"/>
          <w:b w:val="0"/>
          <w:i w:val="0"/>
          <w:sz w:val="24"/>
        </w:rPr>
        <w:t xml:space="preserve">Standardizing the wording came next. The </w:t>
      </w:r>
      <w:r>
        <w:rPr>
          <w:rFonts w:ascii="Courier New" w:hAnsi="Courier New" w:cs="Courier New" w:eastAsia="Courier New"/>
          <w:b w:val="0"/>
          <w:i w:val="0"/>
          <w:sz w:val="22"/>
        </w:rPr>
        <w:t>replace()</w:t>
      </w:r>
      <w:r>
        <w:rPr>
          <w:rFonts w:ascii="Times New Roman" w:hAnsi="Times New Roman" w:cs="Times New Roman" w:eastAsia="Times New Roman"/>
          <w:b w:val="0"/>
          <w:i w:val="0"/>
          <w:sz w:val="24"/>
        </w:rPr>
        <w:t xml:space="preserve"> method swaps every occurrence of the old text for the new text (Python Software Foundation, n.d.-b), so "speaker" became "presenter." The raw comment only had single spaces inside it, so </w:t>
      </w:r>
      <w:r>
        <w:rPr>
          <w:rFonts w:ascii="Courier New" w:hAnsi="Courier New" w:cs="Courier New" w:eastAsia="Courier New"/>
          <w:b w:val="0"/>
          <w:i w:val="0"/>
          <w:sz w:val="22"/>
        </w:rPr>
        <w:t>join()</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split()</w:t>
      </w:r>
      <w:r>
        <w:rPr>
          <w:rFonts w:ascii="Times New Roman" w:hAnsi="Times New Roman" w:cs="Times New Roman" w:eastAsia="Times New Roman"/>
          <w:b w:val="0"/>
          <w:i w:val="0"/>
          <w:sz w:val="24"/>
        </w:rPr>
        <w:t xml:space="preserve"> changed nothing there. That's the reason for the extra check at the bottom of the code. With no argument, </w:t>
      </w:r>
      <w:r>
        <w:rPr>
          <w:rFonts w:ascii="Courier New" w:hAnsi="Courier New" w:cs="Courier New" w:eastAsia="Courier New"/>
          <w:b w:val="0"/>
          <w:i w:val="0"/>
          <w:sz w:val="22"/>
        </w:rPr>
        <w:t>split()</w:t>
      </w:r>
      <w:r>
        <w:rPr>
          <w:rFonts w:ascii="Times New Roman" w:hAnsi="Times New Roman" w:cs="Times New Roman" w:eastAsia="Times New Roman"/>
          <w:b w:val="0"/>
          <w:i w:val="0"/>
          <w:sz w:val="24"/>
        </w:rPr>
        <w:t xml:space="preserve"> treats a run of whitespace as one separator (Python Software Foundation, n.d.-b), and </w:t>
      </w:r>
      <w:r>
        <w:rPr>
          <w:rFonts w:ascii="Courier New" w:hAnsi="Courier New" w:cs="Courier New" w:eastAsia="Courier New"/>
          <w:b w:val="0"/>
          <w:i w:val="0"/>
          <w:sz w:val="22"/>
        </w:rPr>
        <w:t>" ".join()</w:t>
      </w:r>
      <w:r>
        <w:rPr>
          <w:rFonts w:ascii="Times New Roman" w:hAnsi="Times New Roman" w:cs="Times New Roman" w:eastAsia="Times New Roman"/>
          <w:b w:val="0"/>
          <w:i w:val="0"/>
          <w:sz w:val="24"/>
        </w:rPr>
        <w:t xml:space="preserve"> then puts the words back with exactly one space between each, which turned the three-space gaps in the test string into single spaces.</w:t>
      </w:r>
    </w:p>
    <w:p>
      <w:pPr>
        <w:spacing w:before="0" w:after="0" w:line="480" w:lineRule="auto"/>
      </w:pPr>
      <w:r>
        <w:rPr>
          <w:rFonts w:ascii="Times New Roman" w:hAnsi="Times New Roman" w:cs="Times New Roman" w:eastAsia="Times New Roman"/>
          <w:b w:val="0"/>
          <w:i w:val="0"/>
          <w:sz w:val="24"/>
        </w:rPr>
        <w:t xml:space="preserve">Title case was the last step. The </w:t>
      </w:r>
      <w:r>
        <w:rPr>
          <w:rFonts w:ascii="Courier New" w:hAnsi="Courier New" w:cs="Courier New" w:eastAsia="Courier New"/>
          <w:b w:val="0"/>
          <w:i w:val="0"/>
          <w:sz w:val="22"/>
        </w:rPr>
        <w:t>title()</w:t>
      </w:r>
      <w:r>
        <w:rPr>
          <w:rFonts w:ascii="Times New Roman" w:hAnsi="Times New Roman" w:cs="Times New Roman" w:eastAsia="Times New Roman"/>
          <w:b w:val="0"/>
          <w:i w:val="0"/>
          <w:sz w:val="24"/>
        </w:rPr>
        <w:t xml:space="preserve"> method starts every word with an uppercase letter and lowercases the rest (Python Software Foundation, n.d.-b). The output line is an f-string, which lets variables and expressions sit directly inside the quotation marks (Visually Explained, 2025), so the final line prints "The Presenter Was Great But The Room Was Cold." One quirk is worth knowing. The documentation points out that </w:t>
      </w:r>
      <w:r>
        <w:rPr>
          <w:rFonts w:ascii="Courier New" w:hAnsi="Courier New" w:cs="Courier New" w:eastAsia="Courier New"/>
          <w:b w:val="0"/>
          <w:i w:val="0"/>
          <w:sz w:val="22"/>
        </w:rPr>
        <w:t>title()</w:t>
      </w:r>
      <w:r>
        <w:rPr>
          <w:rFonts w:ascii="Times New Roman" w:hAnsi="Times New Roman" w:cs="Times New Roman" w:eastAsia="Times New Roman"/>
          <w:b w:val="0"/>
          <w:i w:val="0"/>
          <w:sz w:val="24"/>
        </w:rPr>
        <w:t xml:space="preserve"> treats an apostrophe as the start of a new word (Python Software Foundation, n.d.-b), so "didn't" would come out as "Didn'T." None of the sample comments contain contractions, so this doesn't affect the results.</w:t>
      </w:r>
    </w:p>
    <w:p>
      <w:pPr>
        <w:keepNext/>
        <w:spacing w:before="0" w:after="0" w:line="480" w:lineRule="auto"/>
      </w:pPr>
      <w:r>
        <w:rPr>
          <w:rFonts w:ascii="Times New Roman" w:hAnsi="Times New Roman" w:cs="Times New Roman" w:eastAsia="Times New Roman"/>
          <w:b/>
          <w:i w:val="0"/>
          <w:sz w:val="24"/>
        </w:rPr>
        <w:t>Q2: Writing, Reading, and Appending the Feedback File</w:t>
      </w:r>
    </w:p>
    <w:p>
      <w:pPr>
        <w:spacing w:before="0" w:after="0" w:line="480" w:lineRule="auto"/>
      </w:pPr>
      <w:r>
        <w:rPr>
          <w:rFonts w:ascii="Times New Roman" w:hAnsi="Times New Roman" w:cs="Times New Roman" w:eastAsia="Times New Roman"/>
          <w:b w:val="0"/>
          <w:i w:val="0"/>
          <w:sz w:val="24"/>
        </w:rPr>
        <w:t xml:space="preserve">The list </w:t>
      </w:r>
      <w:r>
        <w:rPr>
          <w:rFonts w:ascii="Courier New" w:hAnsi="Courier New" w:cs="Courier New" w:eastAsia="Courier New"/>
          <w:b w:val="0"/>
          <w:i w:val="0"/>
          <w:sz w:val="22"/>
        </w:rPr>
        <w:t>feedback_list</w:t>
      </w:r>
      <w:r>
        <w:rPr>
          <w:rFonts w:ascii="Times New Roman" w:hAnsi="Times New Roman" w:cs="Times New Roman" w:eastAsia="Times New Roman"/>
          <w:b w:val="0"/>
          <w:i w:val="0"/>
          <w:sz w:val="24"/>
        </w:rPr>
        <w:t xml:space="preserve"> holds three cleaned messages, and the first is the result from Q1. Opening </w:t>
      </w:r>
      <w:r>
        <w:rPr>
          <w:rFonts w:ascii="Courier New" w:hAnsi="Courier New" w:cs="Courier New" w:eastAsia="Courier New"/>
          <w:b w:val="0"/>
          <w:i w:val="0"/>
          <w:sz w:val="22"/>
        </w:rPr>
        <w:t>feedback.txt</w:t>
      </w:r>
      <w:r>
        <w:rPr>
          <w:rFonts w:ascii="Times New Roman" w:hAnsi="Times New Roman" w:cs="Times New Roman" w:eastAsia="Times New Roman"/>
          <w:b w:val="0"/>
          <w:i w:val="0"/>
          <w:sz w:val="24"/>
        </w:rPr>
        <w:t xml:space="preserve"> in </w:t>
      </w:r>
      <w:r>
        <w:rPr>
          <w:rFonts w:ascii="Courier New" w:hAnsi="Courier New" w:cs="Courier New" w:eastAsia="Courier New"/>
          <w:b w:val="0"/>
          <w:i w:val="0"/>
          <w:sz w:val="22"/>
        </w:rPr>
        <w:t>"w"</w:t>
      </w:r>
      <w:r>
        <w:rPr>
          <w:rFonts w:ascii="Times New Roman" w:hAnsi="Times New Roman" w:cs="Times New Roman" w:eastAsia="Times New Roman"/>
          <w:b w:val="0"/>
          <w:i w:val="0"/>
          <w:sz w:val="24"/>
        </w:rPr>
        <w:t xml:space="preserve"> mode creates it, though the Python tutorial warns that an existing file with the same name gets erased in this mode (Python Software Foundation, n.d.-d). Since no </w:t>
      </w:r>
      <w:r>
        <w:rPr>
          <w:rFonts w:ascii="Courier New" w:hAnsi="Courier New" w:cs="Courier New" w:eastAsia="Courier New"/>
          <w:b w:val="0"/>
          <w:i w:val="0"/>
          <w:sz w:val="22"/>
        </w:rPr>
        <w:t>feedback.txt</w:t>
      </w:r>
      <w:r>
        <w:rPr>
          <w:rFonts w:ascii="Times New Roman" w:hAnsi="Times New Roman" w:cs="Times New Roman" w:eastAsia="Times New Roman"/>
          <w:b w:val="0"/>
          <w:i w:val="0"/>
          <w:sz w:val="24"/>
        </w:rPr>
        <w:t xml:space="preserve"> existed yet, nothing was erased on my first run. Dave Gray (2023) covers the read, write, and append modes in his file handling video, and Alex The Analyst (2022) shows the same three operations with a </w:t>
      </w:r>
      <w:r>
        <w:rPr>
          <w:rFonts w:ascii="Courier New" w:hAnsi="Courier New" w:cs="Courier New" w:eastAsia="Courier New"/>
          <w:b w:val="0"/>
          <w:i w:val="0"/>
          <w:sz w:val="22"/>
        </w:rPr>
        <w:t>with</w:t>
      </w:r>
      <w:r>
        <w:rPr>
          <w:rFonts w:ascii="Times New Roman" w:hAnsi="Times New Roman" w:cs="Times New Roman" w:eastAsia="Times New Roman"/>
          <w:b w:val="0"/>
          <w:i w:val="0"/>
          <w:sz w:val="24"/>
        </w:rPr>
        <w:t xml:space="preserve"> block. I used that </w:t>
      </w:r>
      <w:r>
        <w:rPr>
          <w:rFonts w:ascii="Courier New" w:hAnsi="Courier New" w:cs="Courier New" w:eastAsia="Courier New"/>
          <w:b w:val="0"/>
          <w:i w:val="0"/>
          <w:sz w:val="22"/>
        </w:rPr>
        <w:t>with</w:t>
      </w:r>
      <w:r>
        <w:rPr>
          <w:rFonts w:ascii="Times New Roman" w:hAnsi="Times New Roman" w:cs="Times New Roman" w:eastAsia="Times New Roman"/>
          <w:b w:val="0"/>
          <w:i w:val="0"/>
          <w:sz w:val="24"/>
        </w:rPr>
        <w:t xml:space="preserve"> block for each file operation because the tutorial says it closes the file properly even if an exception is raised partway through (Python Software Foundation, n.d.-d). The </w:t>
      </w:r>
      <w:r>
        <w:rPr>
          <w:rFonts w:ascii="Courier New" w:hAnsi="Courier New" w:cs="Courier New" w:eastAsia="Courier New"/>
          <w:b w:val="0"/>
          <w:i w:val="0"/>
          <w:sz w:val="22"/>
        </w:rPr>
        <w:t>write()</w:t>
      </w:r>
      <w:r>
        <w:rPr>
          <w:rFonts w:ascii="Times New Roman" w:hAnsi="Times New Roman" w:cs="Times New Roman" w:eastAsia="Times New Roman"/>
          <w:b w:val="0"/>
          <w:i w:val="0"/>
          <w:sz w:val="24"/>
        </w:rPr>
        <w:t xml:space="preserve"> method, which Mohbey and Acharya (2023) cover in their File Handling chapter, writes only what it is given, so I added </w:t>
      </w:r>
      <w:r>
        <w:rPr>
          <w:rFonts w:ascii="Courier New" w:hAnsi="Courier New" w:cs="Courier New" w:eastAsia="Courier New"/>
          <w:b w:val="0"/>
          <w:i w:val="0"/>
          <w:sz w:val="22"/>
        </w:rPr>
        <w:t>"\n"</w:t>
      </w:r>
      <w:r>
        <w:rPr>
          <w:rFonts w:ascii="Times New Roman" w:hAnsi="Times New Roman" w:cs="Times New Roman" w:eastAsia="Times New Roman"/>
          <w:b w:val="0"/>
          <w:i w:val="0"/>
          <w:sz w:val="24"/>
        </w:rPr>
        <w:t xml:space="preserve"> to every message to put each one on its own line.</w:t>
      </w:r>
    </w:p>
    <w:p>
      <w:pPr>
        <w:keepNext/>
        <w:spacing w:before="0" w:after="0" w:line="240" w:lineRule="auto"/>
      </w:pPr>
      <w:r>
        <w:rPr>
          <w:rFonts w:ascii="Courier New" w:hAnsi="Courier New" w:cs="Courier New" w:eastAsia="Courier New"/>
          <w:b w:val="0"/>
          <w:i w:val="0"/>
          <w:sz w:val="20"/>
        </w:rPr>
        <w:t>Code:</w:t>
      </w:r>
    </w:p>
    <w:p>
      <w:pPr>
        <w:keepNext/>
        <w:spacing w:before="0" w:after="0" w:line="240" w:lineRule="auto"/>
      </w:pPr>
      <w:r>
        <w:rPr>
          <w:rFonts w:ascii="Courier New" w:hAnsi="Courier New" w:cs="Courier New" w:eastAsia="Courier New"/>
          <w:b w:val="0"/>
          <w:i w:val="0"/>
          <w:sz w:val="20"/>
        </w:rPr>
        <w:t># Question 2: Writing, reading, and appending feedback</w:t>
      </w:r>
    </w:p>
    <w:p>
      <w:pPr>
        <w:keepNext/>
        <w:spacing w:before="0" w:after="0" w:line="240" w:lineRule="auto"/>
      </w:pPr>
      <w:r>
        <w:rPr>
          <w:rFonts w:ascii="Courier New" w:hAnsi="Courier New" w:cs="Courier New" w:eastAsia="Courier New"/>
          <w:b w:val="0"/>
          <w:i w:val="0"/>
          <w:sz w:val="20"/>
        </w:rPr>
        <w:t>feedback_list = [</w:t>
      </w:r>
    </w:p>
    <w:p>
      <w:pPr>
        <w:keepNext/>
        <w:spacing w:before="0" w:after="0" w:line="240" w:lineRule="auto"/>
      </w:pPr>
      <w:r>
        <w:rPr>
          <w:rFonts w:ascii="Courier New" w:hAnsi="Courier New" w:cs="Courier New" w:eastAsia="Courier New"/>
          <w:b w:val="0"/>
          <w:i w:val="0"/>
          <w:sz w:val="20"/>
        </w:rPr>
        <w:t xml:space="preserve">    "The Presenter Was Great But The Room Was Cold",</w:t>
      </w:r>
    </w:p>
    <w:p>
      <w:pPr>
        <w:keepNext/>
        <w:spacing w:before="0" w:after="0" w:line="240" w:lineRule="auto"/>
      </w:pPr>
      <w:r>
        <w:rPr>
          <w:rFonts w:ascii="Courier New" w:hAnsi="Courier New" w:cs="Courier New" w:eastAsia="Courier New"/>
          <w:b w:val="0"/>
          <w:i w:val="0"/>
          <w:sz w:val="20"/>
        </w:rPr>
        <w:t xml:space="preserve">    "Great Examples And Clear Slides",</w:t>
      </w:r>
    </w:p>
    <w:p>
      <w:pPr>
        <w:keepNext/>
        <w:spacing w:before="0" w:after="0" w:line="240" w:lineRule="auto"/>
      </w:pPr>
      <w:r>
        <w:rPr>
          <w:rFonts w:ascii="Courier New" w:hAnsi="Courier New" w:cs="Courier New" w:eastAsia="Courier New"/>
          <w:b w:val="0"/>
          <w:i w:val="0"/>
          <w:sz w:val="20"/>
        </w:rPr>
        <w:t xml:space="preserve">    "The Workshop Started Late",</w:t>
      </w:r>
    </w:p>
    <w:p>
      <w:pPr>
        <w:keepNext/>
        <w:spacing w:before="0" w:after="0" w:line="240" w:lineRule="auto"/>
      </w:pPr>
      <w:r>
        <w:rPr>
          <w:rFonts w:ascii="Courier New" w:hAnsi="Courier New" w:cs="Courier New" w:eastAsia="Courier New"/>
          <w:b w:val="0"/>
          <w:i w:val="0"/>
          <w:sz w:val="20"/>
        </w:rPr>
        <w:t>]</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Write: one feedback message per line ("w" creates or overwrites the file)</w:t>
      </w:r>
    </w:p>
    <w:p>
      <w:pPr>
        <w:keepNext/>
        <w:spacing w:before="0" w:after="0" w:line="240" w:lineRule="auto"/>
      </w:pPr>
      <w:r>
        <w:rPr>
          <w:rFonts w:ascii="Courier New" w:hAnsi="Courier New" w:cs="Courier New" w:eastAsia="Courier New"/>
          <w:b w:val="0"/>
          <w:i w:val="0"/>
          <w:sz w:val="20"/>
        </w:rPr>
        <w:t>with open("feedback.txt", "w") as file:</w:t>
      </w:r>
    </w:p>
    <w:p>
      <w:pPr>
        <w:keepNext/>
        <w:spacing w:before="0" w:after="0" w:line="240" w:lineRule="auto"/>
      </w:pPr>
      <w:r>
        <w:rPr>
          <w:rFonts w:ascii="Courier New" w:hAnsi="Courier New" w:cs="Courier New" w:eastAsia="Courier New"/>
          <w:b w:val="0"/>
          <w:i w:val="0"/>
          <w:sz w:val="20"/>
        </w:rPr>
        <w:t xml:space="preserve">    for message in feedback_list:</w:t>
      </w:r>
    </w:p>
    <w:p>
      <w:pPr>
        <w:keepNext/>
        <w:spacing w:before="0" w:after="0" w:line="240" w:lineRule="auto"/>
      </w:pPr>
      <w:r>
        <w:rPr>
          <w:rFonts w:ascii="Courier New" w:hAnsi="Courier New" w:cs="Courier New" w:eastAsia="Courier New"/>
          <w:b w:val="0"/>
          <w:i w:val="0"/>
          <w:sz w:val="20"/>
        </w:rPr>
        <w:t xml:space="preserve">        file.write(message + "\n")</w:t>
      </w:r>
    </w:p>
    <w:p>
      <w:pPr>
        <w:keepNext/>
        <w:spacing w:before="0" w:after="0" w:line="240" w:lineRule="auto"/>
      </w:pPr>
      <w:r>
        <w:rPr>
          <w:rFonts w:ascii="Courier New" w:hAnsi="Courier New" w:cs="Courier New" w:eastAsia="Courier New"/>
          <w:b w:val="0"/>
          <w:i w:val="0"/>
          <w:sz w:val="20"/>
        </w:rPr>
        <w:t>print("feedback.txt has been written.")</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Read: print every line one by one</w:t>
      </w:r>
    </w:p>
    <w:p>
      <w:pPr>
        <w:keepNext/>
        <w:spacing w:before="0" w:after="0" w:line="240" w:lineRule="auto"/>
      </w:pPr>
      <w:r>
        <w:rPr>
          <w:rFonts w:ascii="Courier New" w:hAnsi="Courier New" w:cs="Courier New" w:eastAsia="Courier New"/>
          <w:b w:val="0"/>
          <w:i w:val="0"/>
          <w:sz w:val="20"/>
        </w:rPr>
        <w:t>print("\nFeedback in the file:")</w:t>
      </w:r>
    </w:p>
    <w:p>
      <w:pPr>
        <w:keepNext/>
        <w:spacing w:before="0" w:after="0" w:line="240" w:lineRule="auto"/>
      </w:pPr>
      <w:r>
        <w:rPr>
          <w:rFonts w:ascii="Courier New" w:hAnsi="Courier New" w:cs="Courier New" w:eastAsia="Courier New"/>
          <w:b w:val="0"/>
          <w:i w:val="0"/>
          <w:sz w:val="20"/>
        </w:rPr>
        <w:t>with open("feedback.txt", "r") as file:</w:t>
      </w:r>
    </w:p>
    <w:p>
      <w:pPr>
        <w:keepNext/>
        <w:spacing w:before="0" w:after="0" w:line="240" w:lineRule="auto"/>
      </w:pPr>
      <w:r>
        <w:rPr>
          <w:rFonts w:ascii="Courier New" w:hAnsi="Courier New" w:cs="Courier New" w:eastAsia="Courier New"/>
          <w:b w:val="0"/>
          <w:i w:val="0"/>
          <w:sz w:val="20"/>
        </w:rPr>
        <w:t xml:space="preserve">    for line in file:</w:t>
      </w:r>
    </w:p>
    <w:p>
      <w:pPr>
        <w:keepNext/>
        <w:spacing w:before="0" w:after="0" w:line="240" w:lineRule="auto"/>
      </w:pPr>
      <w:r>
        <w:rPr>
          <w:rFonts w:ascii="Courier New" w:hAnsi="Courier New" w:cs="Courier New" w:eastAsia="Courier New"/>
          <w:b w:val="0"/>
          <w:i w:val="0"/>
          <w:sz w:val="20"/>
        </w:rPr>
        <w:t xml:space="preserve">        print(line.strip())</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Append: add one more message to the end ("a" keeps the old lines)</w:t>
      </w:r>
    </w:p>
    <w:p>
      <w:pPr>
        <w:keepNext/>
        <w:spacing w:before="0" w:after="0" w:line="240" w:lineRule="auto"/>
      </w:pPr>
      <w:r>
        <w:rPr>
          <w:rFonts w:ascii="Courier New" w:hAnsi="Courier New" w:cs="Courier New" w:eastAsia="Courier New"/>
          <w:b w:val="0"/>
          <w:i w:val="0"/>
          <w:sz w:val="20"/>
        </w:rPr>
        <w:t>with open("feedback.txt", "a") as file:</w:t>
      </w:r>
    </w:p>
    <w:p>
      <w:pPr>
        <w:keepNext/>
        <w:spacing w:before="0" w:after="0" w:line="240" w:lineRule="auto"/>
      </w:pPr>
      <w:r>
        <w:rPr>
          <w:rFonts w:ascii="Courier New" w:hAnsi="Courier New" w:cs="Courier New" w:eastAsia="Courier New"/>
          <w:b w:val="0"/>
          <w:i w:val="0"/>
          <w:sz w:val="20"/>
        </w:rPr>
        <w:t xml:space="preserve">    file.write("Please Add More Hands-On Activities\n")</w:t>
      </w:r>
    </w:p>
    <w:p>
      <w:pPr>
        <w:keepNext/>
        <w:spacing w:before="0" w:after="0" w:line="240" w:lineRule="auto"/>
      </w:pPr>
      <w:r>
        <w:rPr>
          <w:rFonts w:ascii="Courier New" w:hAnsi="Courier New" w:cs="Courier New" w:eastAsia="Courier New"/>
          <w:b w:val="0"/>
          <w:i w:val="0"/>
          <w:sz w:val="20"/>
        </w:rPr>
        <w:t>print("\nOne more feedback message was appended.")</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Read again to show the full updated list</w:t>
      </w:r>
    </w:p>
    <w:p>
      <w:pPr>
        <w:keepNext/>
        <w:spacing w:before="0" w:after="0" w:line="240" w:lineRule="auto"/>
      </w:pPr>
      <w:r>
        <w:rPr>
          <w:rFonts w:ascii="Courier New" w:hAnsi="Courier New" w:cs="Courier New" w:eastAsia="Courier New"/>
          <w:b w:val="0"/>
          <w:i w:val="0"/>
          <w:sz w:val="20"/>
        </w:rPr>
        <w:t>print("\nUpdated feedback in the file:")</w:t>
      </w:r>
    </w:p>
    <w:p>
      <w:pPr>
        <w:keepNext/>
        <w:spacing w:before="0" w:after="0" w:line="240" w:lineRule="auto"/>
      </w:pPr>
      <w:r>
        <w:rPr>
          <w:rFonts w:ascii="Courier New" w:hAnsi="Courier New" w:cs="Courier New" w:eastAsia="Courier New"/>
          <w:b w:val="0"/>
          <w:i w:val="0"/>
          <w:sz w:val="20"/>
        </w:rPr>
        <w:t>with open("feedback.txt", "r") as file:</w:t>
      </w:r>
    </w:p>
    <w:p>
      <w:pPr>
        <w:keepNext/>
        <w:spacing w:before="0" w:after="0" w:line="240" w:lineRule="auto"/>
      </w:pPr>
      <w:r>
        <w:rPr>
          <w:rFonts w:ascii="Courier New" w:hAnsi="Courier New" w:cs="Courier New" w:eastAsia="Courier New"/>
          <w:b w:val="0"/>
          <w:i w:val="0"/>
          <w:sz w:val="20"/>
        </w:rPr>
        <w:t xml:space="preserve">    for line in file:</w:t>
      </w:r>
    </w:p>
    <w:p>
      <w:pPr>
        <w:keepNext/>
        <w:spacing w:before="0" w:after="0" w:line="240" w:lineRule="auto"/>
      </w:pPr>
      <w:r>
        <w:rPr>
          <w:rFonts w:ascii="Courier New" w:hAnsi="Courier New" w:cs="Courier New" w:eastAsia="Courier New"/>
          <w:b w:val="0"/>
          <w:i w:val="0"/>
          <w:sz w:val="20"/>
        </w:rPr>
        <w:t xml:space="preserve">        print(line.strip())</w:t>
      </w:r>
    </w:p>
    <w:p>
      <w:pPr>
        <w:spacing w:before="0" w:after="0" w:line="240" w:lineRule="auto"/>
      </w:pPr>
    </w:p>
    <w:p>
      <w:pPr>
        <w:spacing w:before="0" w:after="0" w:line="240" w:lineRule="auto"/>
      </w:pPr>
    </w:p>
    <w:p>
      <w:pPr>
        <w:keepNext/>
        <w:spacing w:before="0" w:after="0" w:line="240" w:lineRule="auto"/>
      </w:pPr>
      <w:r>
        <w:rPr>
          <w:rFonts w:ascii="Courier New" w:hAnsi="Courier New" w:cs="Courier New" w:eastAsia="Courier New"/>
          <w:b w:val="0"/>
          <w:i w:val="0"/>
          <w:sz w:val="20"/>
        </w:rPr>
        <w:t>Output:</w:t>
      </w:r>
    </w:p>
    <w:p>
      <w:pPr>
        <w:keepNext/>
        <w:spacing w:before="0" w:after="0" w:line="240" w:lineRule="auto"/>
      </w:pPr>
      <w:r>
        <w:rPr>
          <w:rFonts w:ascii="Courier New" w:hAnsi="Courier New" w:cs="Courier New" w:eastAsia="Courier New"/>
          <w:b w:val="0"/>
          <w:i w:val="0"/>
          <w:sz w:val="20"/>
        </w:rPr>
        <w:t>feedback.txt has been written.</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Feedback in the file:</w:t>
      </w:r>
    </w:p>
    <w:p>
      <w:pPr>
        <w:keepNext/>
        <w:spacing w:before="0" w:after="0" w:line="240" w:lineRule="auto"/>
      </w:pPr>
      <w:r>
        <w:rPr>
          <w:rFonts w:ascii="Courier New" w:hAnsi="Courier New" w:cs="Courier New" w:eastAsia="Courier New"/>
          <w:b w:val="0"/>
          <w:i w:val="0"/>
          <w:sz w:val="20"/>
        </w:rPr>
        <w:t>The Presenter Was Great But The Room Was Cold</w:t>
      </w:r>
    </w:p>
    <w:p>
      <w:pPr>
        <w:keepNext/>
        <w:spacing w:before="0" w:after="0" w:line="240" w:lineRule="auto"/>
      </w:pPr>
      <w:r>
        <w:rPr>
          <w:rFonts w:ascii="Courier New" w:hAnsi="Courier New" w:cs="Courier New" w:eastAsia="Courier New"/>
          <w:b w:val="0"/>
          <w:i w:val="0"/>
          <w:sz w:val="20"/>
        </w:rPr>
        <w:t>Great Examples And Clear Slides</w:t>
      </w:r>
    </w:p>
    <w:p>
      <w:pPr>
        <w:keepNext/>
        <w:spacing w:before="0" w:after="0" w:line="240" w:lineRule="auto"/>
      </w:pPr>
      <w:r>
        <w:rPr>
          <w:rFonts w:ascii="Courier New" w:hAnsi="Courier New" w:cs="Courier New" w:eastAsia="Courier New"/>
          <w:b w:val="0"/>
          <w:i w:val="0"/>
          <w:sz w:val="20"/>
        </w:rPr>
        <w:t>The Workshop Started Late</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One more feedback message was appended.</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Updated feedback in the file:</w:t>
      </w:r>
    </w:p>
    <w:p>
      <w:pPr>
        <w:keepNext/>
        <w:spacing w:before="0" w:after="0" w:line="240" w:lineRule="auto"/>
      </w:pPr>
      <w:r>
        <w:rPr>
          <w:rFonts w:ascii="Courier New" w:hAnsi="Courier New" w:cs="Courier New" w:eastAsia="Courier New"/>
          <w:b w:val="0"/>
          <w:i w:val="0"/>
          <w:sz w:val="20"/>
        </w:rPr>
        <w:t>The Presenter Was Great But The Room Was Cold</w:t>
      </w:r>
    </w:p>
    <w:p>
      <w:pPr>
        <w:keepNext/>
        <w:spacing w:before="0" w:after="0" w:line="240" w:lineRule="auto"/>
      </w:pPr>
      <w:r>
        <w:rPr>
          <w:rFonts w:ascii="Courier New" w:hAnsi="Courier New" w:cs="Courier New" w:eastAsia="Courier New"/>
          <w:b w:val="0"/>
          <w:i w:val="0"/>
          <w:sz w:val="20"/>
        </w:rPr>
        <w:t>Great Examples And Clear Slides</w:t>
      </w:r>
    </w:p>
    <w:p>
      <w:pPr>
        <w:keepNext/>
        <w:spacing w:before="0" w:after="0" w:line="240" w:lineRule="auto"/>
      </w:pPr>
      <w:r>
        <w:rPr>
          <w:rFonts w:ascii="Courier New" w:hAnsi="Courier New" w:cs="Courier New" w:eastAsia="Courier New"/>
          <w:b w:val="0"/>
          <w:i w:val="0"/>
          <w:sz w:val="20"/>
        </w:rPr>
        <w:t>The Workshop Started Late</w:t>
      </w:r>
    </w:p>
    <w:p>
      <w:pPr>
        <w:spacing w:before="0" w:after="0" w:line="240" w:lineRule="auto"/>
      </w:pPr>
      <w:r>
        <w:rPr>
          <w:rFonts w:ascii="Courier New" w:hAnsi="Courier New" w:cs="Courier New" w:eastAsia="Courier New"/>
          <w:b w:val="0"/>
          <w:i w:val="0"/>
          <w:sz w:val="20"/>
        </w:rPr>
        <w:t>Please Add More Hands-On Activities</w:t>
      </w:r>
    </w:p>
    <w:p>
      <w:pPr>
        <w:spacing w:before="0" w:after="0" w:line="240" w:lineRule="auto"/>
      </w:pPr>
    </w:p>
    <w:p>
      <w:pPr>
        <w:spacing w:before="0" w:after="0" w:line="480" w:lineRule="auto"/>
      </w:pPr>
      <w:r>
        <w:rPr>
          <w:rFonts w:ascii="Times New Roman" w:hAnsi="Times New Roman" w:cs="Times New Roman" w:eastAsia="Times New Roman"/>
          <w:b w:val="0"/>
          <w:i w:val="0"/>
          <w:sz w:val="24"/>
        </w:rPr>
        <w:t xml:space="preserve">Reading used </w:t>
      </w:r>
      <w:r>
        <w:rPr>
          <w:rFonts w:ascii="Courier New" w:hAnsi="Courier New" w:cs="Courier New" w:eastAsia="Courier New"/>
          <w:b w:val="0"/>
          <w:i w:val="0"/>
          <w:sz w:val="22"/>
        </w:rPr>
        <w:t>"r"</w:t>
      </w:r>
      <w:r>
        <w:rPr>
          <w:rFonts w:ascii="Times New Roman" w:hAnsi="Times New Roman" w:cs="Times New Roman" w:eastAsia="Times New Roman"/>
          <w:b w:val="0"/>
          <w:i w:val="0"/>
          <w:sz w:val="24"/>
        </w:rPr>
        <w:t xml:space="preserve"> mode and a loop over the file object, which hands back one line at a time. Each line still carries its newline character, and </w:t>
      </w:r>
      <w:r>
        <w:rPr>
          <w:rFonts w:ascii="Courier New" w:hAnsi="Courier New" w:cs="Courier New" w:eastAsia="Courier New"/>
          <w:b w:val="0"/>
          <w:i w:val="0"/>
          <w:sz w:val="22"/>
        </w:rPr>
        <w:t>print()</w:t>
      </w:r>
      <w:r>
        <w:rPr>
          <w:rFonts w:ascii="Times New Roman" w:hAnsi="Times New Roman" w:cs="Times New Roman" w:eastAsia="Times New Roman"/>
          <w:b w:val="0"/>
          <w:i w:val="0"/>
          <w:sz w:val="24"/>
        </w:rPr>
        <w:t xml:space="preserve"> adds another, so without </w:t>
      </w:r>
      <w:r>
        <w:rPr>
          <w:rFonts w:ascii="Courier New" w:hAnsi="Courier New" w:cs="Courier New" w:eastAsia="Courier New"/>
          <w:b w:val="0"/>
          <w:i w:val="0"/>
          <w:sz w:val="22"/>
        </w:rPr>
        <w:t>strip()</w:t>
      </w:r>
      <w:r>
        <w:rPr>
          <w:rFonts w:ascii="Times New Roman" w:hAnsi="Times New Roman" w:cs="Times New Roman" w:eastAsia="Times New Roman"/>
          <w:b w:val="0"/>
          <w:i w:val="0"/>
          <w:sz w:val="24"/>
        </w:rPr>
        <w:t xml:space="preserve"> the console would show a blank line after every message. To update the file I switched to </w:t>
      </w:r>
      <w:r>
        <w:rPr>
          <w:rFonts w:ascii="Courier New" w:hAnsi="Courier New" w:cs="Courier New" w:eastAsia="Courier New"/>
          <w:b w:val="0"/>
          <w:i w:val="0"/>
          <w:sz w:val="22"/>
        </w:rPr>
        <w:t>"a"</w:t>
      </w:r>
      <w:r>
        <w:rPr>
          <w:rFonts w:ascii="Times New Roman" w:hAnsi="Times New Roman" w:cs="Times New Roman" w:eastAsia="Times New Roman"/>
          <w:b w:val="0"/>
          <w:i w:val="0"/>
          <w:sz w:val="24"/>
        </w:rPr>
        <w:t xml:space="preserve"> mode, which adds new data to the end of the file (Python Software Foundation, n.d.-d) instead of replacing it. The second read in the output shows the original three lines followed by "Please Add More Hands-On Activities" at the bottom, so nothing was lost.</w:t>
      </w:r>
    </w:p>
    <w:p>
      <w:pPr>
        <w:keepNext/>
        <w:spacing w:before="0" w:after="0" w:line="480" w:lineRule="auto"/>
      </w:pPr>
      <w:r>
        <w:rPr>
          <w:rFonts w:ascii="Times New Roman" w:hAnsi="Times New Roman" w:cs="Times New Roman" w:eastAsia="Times New Roman"/>
          <w:b/>
          <w:i w:val="0"/>
          <w:sz w:val="24"/>
        </w:rPr>
        <w:t>Q3: Handling File Errors Safely</w:t>
      </w:r>
    </w:p>
    <w:p>
      <w:pPr>
        <w:spacing w:before="0" w:after="0" w:line="480" w:lineRule="auto"/>
      </w:pPr>
      <w:r>
        <w:rPr>
          <w:rFonts w:ascii="Times New Roman" w:hAnsi="Times New Roman" w:cs="Times New Roman" w:eastAsia="Times New Roman"/>
          <w:b w:val="0"/>
          <w:i w:val="0"/>
          <w:sz w:val="24"/>
        </w:rPr>
        <w:t xml:space="preserve">Opening a file that doesn't exist would normally stop the program with a traceback. Putting the read inside </w:t>
      </w:r>
      <w:r>
        <w:rPr>
          <w:rFonts w:ascii="Courier New" w:hAnsi="Courier New" w:cs="Courier New" w:eastAsia="Courier New"/>
          <w:b w:val="0"/>
          <w:i w:val="0"/>
          <w:sz w:val="22"/>
        </w:rPr>
        <w:t>try</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except</w:t>
      </w:r>
      <w:r>
        <w:rPr>
          <w:rFonts w:ascii="Times New Roman" w:hAnsi="Times New Roman" w:cs="Times New Roman" w:eastAsia="Times New Roman"/>
          <w:b w:val="0"/>
          <w:i w:val="0"/>
          <w:sz w:val="24"/>
        </w:rPr>
        <w:t xml:space="preserve"> keeps the program in control, and Mohbey and Acharya (2023) describe </w:t>
      </w:r>
      <w:r>
        <w:rPr>
          <w:rFonts w:ascii="Courier New" w:hAnsi="Courier New" w:cs="Courier New" w:eastAsia="Courier New"/>
          <w:b w:val="0"/>
          <w:i w:val="0"/>
          <w:sz w:val="22"/>
        </w:rPr>
        <w:t>try</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except</w:t>
      </w:r>
      <w:r>
        <w:rPr>
          <w:rFonts w:ascii="Times New Roman" w:hAnsi="Times New Roman" w:cs="Times New Roman" w:eastAsia="Times New Roman"/>
          <w:b w:val="0"/>
          <w:i w:val="0"/>
          <w:sz w:val="24"/>
        </w:rPr>
        <w:t xml:space="preserve"> blocks as a way to handle runtime errors without interrupting the program's flow. In the code below I named the exceptions instead of using a bare </w:t>
      </w:r>
      <w:r>
        <w:rPr>
          <w:rFonts w:ascii="Courier New" w:hAnsi="Courier New" w:cs="Courier New" w:eastAsia="Courier New"/>
          <w:b w:val="0"/>
          <w:i w:val="0"/>
          <w:sz w:val="22"/>
        </w:rPr>
        <w:t>except</w:t>
      </w:r>
      <w:r>
        <w:rPr>
          <w:rFonts w:ascii="Times New Roman" w:hAnsi="Times New Roman" w:cs="Times New Roman" w:eastAsia="Times New Roman"/>
          <w:b w:val="0"/>
          <w:i w:val="0"/>
          <w:sz w:val="24"/>
        </w:rPr>
        <w:t xml:space="preserve">. The Python documentation describes </w:t>
      </w:r>
      <w:r>
        <w:rPr>
          <w:rFonts w:ascii="Courier New" w:hAnsi="Courier New" w:cs="Courier New" w:eastAsia="Courier New"/>
          <w:b w:val="0"/>
          <w:i w:val="0"/>
          <w:sz w:val="22"/>
        </w:rPr>
        <w:t>FileNotFoundError</w:t>
      </w:r>
      <w:r>
        <w:rPr>
          <w:rFonts w:ascii="Times New Roman" w:hAnsi="Times New Roman" w:cs="Times New Roman" w:eastAsia="Times New Roman"/>
          <w:b w:val="0"/>
          <w:i w:val="0"/>
          <w:sz w:val="24"/>
        </w:rPr>
        <w:t xml:space="preserve"> as the error raised when a file or directory is requested but doesn't exist, and </w:t>
      </w:r>
      <w:r>
        <w:rPr>
          <w:rFonts w:ascii="Courier New" w:hAnsi="Courier New" w:cs="Courier New" w:eastAsia="Courier New"/>
          <w:b w:val="0"/>
          <w:i w:val="0"/>
          <w:sz w:val="22"/>
        </w:rPr>
        <w:t>PermissionError</w:t>
      </w:r>
      <w:r>
        <w:rPr>
          <w:rFonts w:ascii="Times New Roman" w:hAnsi="Times New Roman" w:cs="Times New Roman" w:eastAsia="Times New Roman"/>
          <w:b w:val="0"/>
          <w:i w:val="0"/>
          <w:sz w:val="24"/>
        </w:rPr>
        <w:t xml:space="preserve"> as the one raised when an operation is attempted without adequate access rights (Python Software Foundation, n.d.-a). Each gets the exact message the assignment asks for.</w:t>
      </w:r>
    </w:p>
    <w:p>
      <w:pPr>
        <w:spacing w:before="0" w:after="0" w:line="480" w:lineRule="auto"/>
      </w:pPr>
      <w:r>
        <w:rPr>
          <w:rFonts w:ascii="Times New Roman" w:hAnsi="Times New Roman" w:cs="Times New Roman" w:eastAsia="Times New Roman"/>
          <w:b w:val="0"/>
          <w:i w:val="0"/>
          <w:sz w:val="24"/>
        </w:rPr>
        <w:t xml:space="preserve">The </w:t>
      </w:r>
      <w:r>
        <w:rPr>
          <w:rFonts w:ascii="Courier New" w:hAnsi="Courier New" w:cs="Courier New" w:eastAsia="Courier New"/>
          <w:b w:val="0"/>
          <w:i w:val="0"/>
          <w:sz w:val="22"/>
        </w:rPr>
        <w:t>finally</w:t>
      </w:r>
      <w:r>
        <w:rPr>
          <w:rFonts w:ascii="Times New Roman" w:hAnsi="Times New Roman" w:cs="Times New Roman" w:eastAsia="Times New Roman"/>
          <w:b w:val="0"/>
          <w:i w:val="0"/>
          <w:sz w:val="24"/>
        </w:rPr>
        <w:t xml:space="preserve"> block is what prints "Operation completed." The documentation says a </w:t>
      </w:r>
      <w:r>
        <w:rPr>
          <w:rFonts w:ascii="Courier New" w:hAnsi="Courier New" w:cs="Courier New" w:eastAsia="Courier New"/>
          <w:b w:val="0"/>
          <w:i w:val="0"/>
          <w:sz w:val="22"/>
        </w:rPr>
        <w:t>finally</w:t>
      </w:r>
      <w:r>
        <w:rPr>
          <w:rFonts w:ascii="Times New Roman" w:hAnsi="Times New Roman" w:cs="Times New Roman" w:eastAsia="Times New Roman"/>
          <w:b w:val="0"/>
          <w:i w:val="0"/>
          <w:sz w:val="24"/>
        </w:rPr>
        <w:t xml:space="preserve"> clause runs whether or not the </w:t>
      </w:r>
      <w:r>
        <w:rPr>
          <w:rFonts w:ascii="Courier New" w:hAnsi="Courier New" w:cs="Courier New" w:eastAsia="Courier New"/>
          <w:b w:val="0"/>
          <w:i w:val="0"/>
          <w:sz w:val="22"/>
        </w:rPr>
        <w:t>try</w:t>
      </w:r>
      <w:r>
        <w:rPr>
          <w:rFonts w:ascii="Times New Roman" w:hAnsi="Times New Roman" w:cs="Times New Roman" w:eastAsia="Times New Roman"/>
          <w:b w:val="0"/>
          <w:i w:val="0"/>
          <w:sz w:val="24"/>
        </w:rPr>
        <w:t xml:space="preserve"> statement produces an exception (Python Software Foundation, n.d.-c), so the message appears on every path through the program. Dave Gray (2023) pairs </w:t>
      </w:r>
      <w:r>
        <w:rPr>
          <w:rFonts w:ascii="Courier New" w:hAnsi="Courier New" w:cs="Courier New" w:eastAsia="Courier New"/>
          <w:b w:val="0"/>
          <w:i w:val="0"/>
          <w:sz w:val="22"/>
        </w:rPr>
        <w:t>try</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except</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finally</w:t>
      </w:r>
      <w:r>
        <w:rPr>
          <w:rFonts w:ascii="Times New Roman" w:hAnsi="Times New Roman" w:cs="Times New Roman" w:eastAsia="Times New Roman"/>
          <w:b w:val="0"/>
          <w:i w:val="0"/>
          <w:sz w:val="24"/>
        </w:rPr>
        <w:t xml:space="preserve"> with file handling in the same way.</w:t>
      </w:r>
    </w:p>
    <w:p>
      <w:pPr>
        <w:keepNext/>
        <w:spacing w:before="0" w:after="0" w:line="240" w:lineRule="auto"/>
      </w:pPr>
      <w:r>
        <w:rPr>
          <w:rFonts w:ascii="Courier New" w:hAnsi="Courier New" w:cs="Courier New" w:eastAsia="Courier New"/>
          <w:b w:val="0"/>
          <w:i w:val="0"/>
          <w:sz w:val="20"/>
        </w:rPr>
        <w:t>Code:</w:t>
      </w:r>
    </w:p>
    <w:p>
      <w:pPr>
        <w:keepNext/>
        <w:spacing w:before="0" w:after="0" w:line="240" w:lineRule="auto"/>
      </w:pPr>
      <w:r>
        <w:rPr>
          <w:rFonts w:ascii="Courier New" w:hAnsi="Courier New" w:cs="Courier New" w:eastAsia="Courier New"/>
          <w:b w:val="0"/>
          <w:i w:val="0"/>
          <w:sz w:val="20"/>
        </w:rPr>
        <w:t># Question 3: Reading feedback.txt safely with exception handling</w:t>
      </w:r>
    </w:p>
    <w:p>
      <w:pPr>
        <w:keepNext/>
        <w:spacing w:before="0" w:after="0" w:line="240" w:lineRule="auto"/>
      </w:pPr>
      <w:r>
        <w:rPr>
          <w:rFonts w:ascii="Courier New" w:hAnsi="Courier New" w:cs="Courier New" w:eastAsia="Courier New"/>
          <w:b w:val="0"/>
          <w:i w:val="0"/>
          <w:sz w:val="20"/>
        </w:rPr>
        <w:t>try:</w:t>
      </w:r>
    </w:p>
    <w:p>
      <w:pPr>
        <w:keepNext/>
        <w:spacing w:before="0" w:after="0" w:line="240" w:lineRule="auto"/>
      </w:pPr>
      <w:r>
        <w:rPr>
          <w:rFonts w:ascii="Courier New" w:hAnsi="Courier New" w:cs="Courier New" w:eastAsia="Courier New"/>
          <w:b w:val="0"/>
          <w:i w:val="0"/>
          <w:sz w:val="20"/>
        </w:rPr>
        <w:t xml:space="preserve">    with open("feedback.txt", "r") as file:</w:t>
      </w:r>
    </w:p>
    <w:p>
      <w:pPr>
        <w:keepNext/>
        <w:spacing w:before="0" w:after="0" w:line="240" w:lineRule="auto"/>
      </w:pPr>
      <w:r>
        <w:rPr>
          <w:rFonts w:ascii="Courier New" w:hAnsi="Courier New" w:cs="Courier New" w:eastAsia="Courier New"/>
          <w:b w:val="0"/>
          <w:i w:val="0"/>
          <w:sz w:val="20"/>
        </w:rPr>
        <w:t xml:space="preserve">        for line in file:</w:t>
      </w:r>
    </w:p>
    <w:p>
      <w:pPr>
        <w:keepNext/>
        <w:spacing w:before="0" w:after="0" w:line="240" w:lineRule="auto"/>
      </w:pPr>
      <w:r>
        <w:rPr>
          <w:rFonts w:ascii="Courier New" w:hAnsi="Courier New" w:cs="Courier New" w:eastAsia="Courier New"/>
          <w:b w:val="0"/>
          <w:i w:val="0"/>
          <w:sz w:val="20"/>
        </w:rPr>
        <w:t xml:space="preserve">            print(line.strip())</w:t>
      </w:r>
    </w:p>
    <w:p>
      <w:pPr>
        <w:keepNext/>
        <w:spacing w:before="0" w:after="0" w:line="240" w:lineRule="auto"/>
      </w:pPr>
      <w:r>
        <w:rPr>
          <w:rFonts w:ascii="Courier New" w:hAnsi="Courier New" w:cs="Courier New" w:eastAsia="Courier New"/>
          <w:b w:val="0"/>
          <w:i w:val="0"/>
          <w:sz w:val="20"/>
        </w:rPr>
        <w:t>except FileNotFoundError:</w:t>
      </w:r>
    </w:p>
    <w:p>
      <w:pPr>
        <w:keepNext/>
        <w:spacing w:before="0" w:after="0" w:line="240" w:lineRule="auto"/>
      </w:pPr>
      <w:r>
        <w:rPr>
          <w:rFonts w:ascii="Courier New" w:hAnsi="Courier New" w:cs="Courier New" w:eastAsia="Courier New"/>
          <w:b w:val="0"/>
          <w:i w:val="0"/>
          <w:sz w:val="20"/>
        </w:rPr>
        <w:t xml:space="preserve">    print("File not found. Please create feedback.txt first.")</w:t>
      </w:r>
    </w:p>
    <w:p>
      <w:pPr>
        <w:keepNext/>
        <w:spacing w:before="0" w:after="0" w:line="240" w:lineRule="auto"/>
      </w:pPr>
      <w:r>
        <w:rPr>
          <w:rFonts w:ascii="Courier New" w:hAnsi="Courier New" w:cs="Courier New" w:eastAsia="Courier New"/>
          <w:b w:val="0"/>
          <w:i w:val="0"/>
          <w:sz w:val="20"/>
        </w:rPr>
        <w:t>except PermissionError:</w:t>
      </w:r>
    </w:p>
    <w:p>
      <w:pPr>
        <w:keepNext/>
        <w:spacing w:before="0" w:after="0" w:line="240" w:lineRule="auto"/>
      </w:pPr>
      <w:r>
        <w:rPr>
          <w:rFonts w:ascii="Courier New" w:hAnsi="Courier New" w:cs="Courier New" w:eastAsia="Courier New"/>
          <w:b w:val="0"/>
          <w:i w:val="0"/>
          <w:sz w:val="20"/>
        </w:rPr>
        <w:t xml:space="preserve">    print("Permission denied. Close the file and try again.")</w:t>
      </w:r>
    </w:p>
    <w:p>
      <w:pPr>
        <w:keepNext/>
        <w:spacing w:before="0" w:after="0" w:line="240" w:lineRule="auto"/>
      </w:pPr>
      <w:r>
        <w:rPr>
          <w:rFonts w:ascii="Courier New" w:hAnsi="Courier New" w:cs="Courier New" w:eastAsia="Courier New"/>
          <w:b w:val="0"/>
          <w:i w:val="0"/>
          <w:sz w:val="20"/>
        </w:rPr>
        <w:t>finally:</w:t>
      </w:r>
    </w:p>
    <w:p>
      <w:pPr>
        <w:keepNext/>
        <w:spacing w:before="0" w:after="0" w:line="240" w:lineRule="auto"/>
      </w:pPr>
      <w:r>
        <w:rPr>
          <w:rFonts w:ascii="Courier New" w:hAnsi="Courier New" w:cs="Courier New" w:eastAsia="Courier New"/>
          <w:b w:val="0"/>
          <w:i w:val="0"/>
          <w:sz w:val="20"/>
        </w:rPr>
        <w:t xml:space="preserve">    print("Operation completed.")</w:t>
      </w:r>
    </w:p>
    <w:p>
      <w:pPr>
        <w:spacing w:before="0" w:after="0" w:line="240" w:lineRule="auto"/>
      </w:pPr>
    </w:p>
    <w:p>
      <w:pPr>
        <w:spacing w:before="0" w:after="0" w:line="240" w:lineRule="auto"/>
      </w:pPr>
    </w:p>
    <w:p>
      <w:pPr>
        <w:spacing w:before="0" w:after="0" w:line="480" w:lineRule="auto"/>
      </w:pPr>
      <w:r>
        <w:rPr>
          <w:rFonts w:ascii="Times New Roman" w:hAnsi="Times New Roman" w:cs="Times New Roman" w:eastAsia="Times New Roman"/>
          <w:b w:val="0"/>
          <w:i w:val="0"/>
          <w:sz w:val="24"/>
        </w:rPr>
        <w:t xml:space="preserve">I ran the program three times. In the first run </w:t>
      </w:r>
      <w:r>
        <w:rPr>
          <w:rFonts w:ascii="Courier New" w:hAnsi="Courier New" w:cs="Courier New" w:eastAsia="Courier New"/>
          <w:b w:val="0"/>
          <w:i w:val="0"/>
          <w:sz w:val="22"/>
        </w:rPr>
        <w:t>feedback.txt</w:t>
      </w:r>
      <w:r>
        <w:rPr>
          <w:rFonts w:ascii="Times New Roman" w:hAnsi="Times New Roman" w:cs="Times New Roman" w:eastAsia="Times New Roman"/>
          <w:b w:val="0"/>
          <w:i w:val="0"/>
          <w:sz w:val="24"/>
        </w:rPr>
        <w:t xml:space="preserve"> existed, and the second run happened after I renamed the file so it was missing. The third run needed a different approach, because I wanted to test the </w:t>
      </w:r>
      <w:r>
        <w:rPr>
          <w:rFonts w:ascii="Courier New" w:hAnsi="Courier New" w:cs="Courier New" w:eastAsia="Courier New"/>
          <w:b w:val="0"/>
          <w:i w:val="0"/>
          <w:sz w:val="22"/>
        </w:rPr>
        <w:t>PermissionError</w:t>
      </w:r>
      <w:r>
        <w:rPr>
          <w:rFonts w:ascii="Times New Roman" w:hAnsi="Times New Roman" w:cs="Times New Roman" w:eastAsia="Times New Roman"/>
          <w:b w:val="0"/>
          <w:i w:val="0"/>
          <w:sz w:val="24"/>
        </w:rPr>
        <w:t xml:space="preserve"> branch without locking a real file. I temporarily added a </w:t>
      </w:r>
      <w:r>
        <w:rPr>
          <w:rFonts w:ascii="Courier New" w:hAnsi="Courier New" w:cs="Courier New" w:eastAsia="Courier New"/>
          <w:b w:val="0"/>
          <w:i w:val="0"/>
          <w:sz w:val="22"/>
        </w:rPr>
        <w:t>raise PermissionError</w:t>
      </w:r>
      <w:r>
        <w:rPr>
          <w:rFonts w:ascii="Times New Roman" w:hAnsi="Times New Roman" w:cs="Times New Roman" w:eastAsia="Times New Roman"/>
          <w:b w:val="0"/>
          <w:i w:val="0"/>
          <w:sz w:val="24"/>
        </w:rPr>
        <w:t xml:space="preserve"> line at the top of the </w:t>
      </w:r>
      <w:r>
        <w:rPr>
          <w:rFonts w:ascii="Courier New" w:hAnsi="Courier New" w:cs="Courier New" w:eastAsia="Courier New"/>
          <w:b w:val="0"/>
          <w:i w:val="0"/>
          <w:sz w:val="22"/>
        </w:rPr>
        <w:t>try</w:t>
      </w:r>
      <w:r>
        <w:rPr>
          <w:rFonts w:ascii="Times New Roman" w:hAnsi="Times New Roman" w:cs="Times New Roman" w:eastAsia="Times New Roman"/>
          <w:b w:val="0"/>
          <w:i w:val="0"/>
          <w:sz w:val="24"/>
        </w:rPr>
        <w:t xml:space="preserve"> block. That line is only a test aid and isn't part of the program above.</w:t>
      </w:r>
    </w:p>
    <w:p>
      <w:pPr>
        <w:keepNext/>
        <w:spacing w:before="0" w:after="0" w:line="240" w:lineRule="auto"/>
      </w:pPr>
      <w:r>
        <w:rPr>
          <w:rFonts w:ascii="Courier New" w:hAnsi="Courier New" w:cs="Courier New" w:eastAsia="Courier New"/>
          <w:b w:val="0"/>
          <w:i w:val="0"/>
          <w:sz w:val="20"/>
        </w:rPr>
        <w:t>Output (run 1, file exists):</w:t>
      </w:r>
    </w:p>
    <w:p>
      <w:pPr>
        <w:keepNext/>
        <w:spacing w:before="0" w:after="0" w:line="240" w:lineRule="auto"/>
      </w:pPr>
      <w:r>
        <w:rPr>
          <w:rFonts w:ascii="Courier New" w:hAnsi="Courier New" w:cs="Courier New" w:eastAsia="Courier New"/>
          <w:b w:val="0"/>
          <w:i w:val="0"/>
          <w:sz w:val="20"/>
        </w:rPr>
        <w:t>The Presenter Was Great But The Room Was Cold</w:t>
      </w:r>
    </w:p>
    <w:p>
      <w:pPr>
        <w:keepNext/>
        <w:spacing w:before="0" w:after="0" w:line="240" w:lineRule="auto"/>
      </w:pPr>
      <w:r>
        <w:rPr>
          <w:rFonts w:ascii="Courier New" w:hAnsi="Courier New" w:cs="Courier New" w:eastAsia="Courier New"/>
          <w:b w:val="0"/>
          <w:i w:val="0"/>
          <w:sz w:val="20"/>
        </w:rPr>
        <w:t>Great Examples And Clear Slides</w:t>
      </w:r>
    </w:p>
    <w:p>
      <w:pPr>
        <w:keepNext/>
        <w:spacing w:before="0" w:after="0" w:line="240" w:lineRule="auto"/>
      </w:pPr>
      <w:r>
        <w:rPr>
          <w:rFonts w:ascii="Courier New" w:hAnsi="Courier New" w:cs="Courier New" w:eastAsia="Courier New"/>
          <w:b w:val="0"/>
          <w:i w:val="0"/>
          <w:sz w:val="20"/>
        </w:rPr>
        <w:t>The Workshop Started Late</w:t>
      </w:r>
    </w:p>
    <w:p>
      <w:pPr>
        <w:keepNext/>
        <w:spacing w:before="0" w:after="0" w:line="240" w:lineRule="auto"/>
      </w:pPr>
      <w:r>
        <w:rPr>
          <w:rFonts w:ascii="Courier New" w:hAnsi="Courier New" w:cs="Courier New" w:eastAsia="Courier New"/>
          <w:b w:val="0"/>
          <w:i w:val="0"/>
          <w:sz w:val="20"/>
        </w:rPr>
        <w:t>Please Add More Hands-On Activities</w:t>
      </w:r>
    </w:p>
    <w:p>
      <w:pPr>
        <w:spacing w:before="0" w:after="0" w:line="240" w:lineRule="auto"/>
      </w:pPr>
      <w:r>
        <w:rPr>
          <w:rFonts w:ascii="Courier New" w:hAnsi="Courier New" w:cs="Courier New" w:eastAsia="Courier New"/>
          <w:b w:val="0"/>
          <w:i w:val="0"/>
          <w:sz w:val="20"/>
        </w:rPr>
        <w:t>Operation completed.</w:t>
      </w:r>
    </w:p>
    <w:p>
      <w:pPr>
        <w:spacing w:before="0" w:after="0" w:line="240" w:lineRule="auto"/>
      </w:pPr>
    </w:p>
    <w:p>
      <w:pPr>
        <w:keepNext/>
        <w:spacing w:before="0" w:after="0" w:line="240" w:lineRule="auto"/>
      </w:pPr>
      <w:r>
        <w:rPr>
          <w:rFonts w:ascii="Courier New" w:hAnsi="Courier New" w:cs="Courier New" w:eastAsia="Courier New"/>
          <w:b w:val="0"/>
          <w:i w:val="0"/>
          <w:sz w:val="20"/>
        </w:rPr>
        <w:t>Output (run 2, file missing):</w:t>
      </w:r>
    </w:p>
    <w:p>
      <w:pPr>
        <w:keepNext/>
        <w:spacing w:before="0" w:after="0" w:line="240" w:lineRule="auto"/>
      </w:pPr>
      <w:r>
        <w:rPr>
          <w:rFonts w:ascii="Courier New" w:hAnsi="Courier New" w:cs="Courier New" w:eastAsia="Courier New"/>
          <w:b w:val="0"/>
          <w:i w:val="0"/>
          <w:sz w:val="20"/>
        </w:rPr>
        <w:t>File not found. Please create feedback.txt first.</w:t>
      </w:r>
    </w:p>
    <w:p>
      <w:pPr>
        <w:spacing w:before="0" w:after="0" w:line="240" w:lineRule="auto"/>
      </w:pPr>
      <w:r>
        <w:rPr>
          <w:rFonts w:ascii="Courier New" w:hAnsi="Courier New" w:cs="Courier New" w:eastAsia="Courier New"/>
          <w:b w:val="0"/>
          <w:i w:val="0"/>
          <w:sz w:val="20"/>
        </w:rPr>
        <w:t>Operation completed.</w:t>
      </w:r>
    </w:p>
    <w:p>
      <w:pPr>
        <w:spacing w:before="0" w:after="0" w:line="240" w:lineRule="auto"/>
      </w:pPr>
    </w:p>
    <w:p>
      <w:pPr>
        <w:keepNext/>
        <w:spacing w:before="0" w:after="0" w:line="240" w:lineRule="auto"/>
      </w:pPr>
      <w:r>
        <w:rPr>
          <w:rFonts w:ascii="Courier New" w:hAnsi="Courier New" w:cs="Courier New" w:eastAsia="Courier New"/>
          <w:b w:val="0"/>
          <w:i w:val="0"/>
          <w:sz w:val="20"/>
        </w:rPr>
        <w:t>Output (run 3, simulated PermissionError):</w:t>
      </w:r>
    </w:p>
    <w:p>
      <w:pPr>
        <w:keepNext/>
        <w:spacing w:before="0" w:after="0" w:line="240" w:lineRule="auto"/>
      </w:pPr>
      <w:r>
        <w:rPr>
          <w:rFonts w:ascii="Courier New" w:hAnsi="Courier New" w:cs="Courier New" w:eastAsia="Courier New"/>
          <w:b w:val="0"/>
          <w:i w:val="0"/>
          <w:sz w:val="20"/>
        </w:rPr>
        <w:t>Permission denied. Close the file and try again.</w:t>
      </w:r>
    </w:p>
    <w:p>
      <w:pPr>
        <w:spacing w:before="0" w:after="0" w:line="240" w:lineRule="auto"/>
      </w:pPr>
      <w:r>
        <w:rPr>
          <w:rFonts w:ascii="Courier New" w:hAnsi="Courier New" w:cs="Courier New" w:eastAsia="Courier New"/>
          <w:b w:val="0"/>
          <w:i w:val="0"/>
          <w:sz w:val="20"/>
        </w:rPr>
        <w:t>Operation completed.</w:t>
      </w:r>
    </w:p>
    <w:p>
      <w:pPr>
        <w:spacing w:before="0" w:after="0" w:line="240" w:lineRule="auto"/>
      </w:pPr>
    </w:p>
    <w:p>
      <w:pPr>
        <w:spacing w:before="0" w:after="0" w:line="480" w:lineRule="auto"/>
      </w:pPr>
      <w:r>
        <w:rPr>
          <w:rFonts w:ascii="Times New Roman" w:hAnsi="Times New Roman" w:cs="Times New Roman" w:eastAsia="Times New Roman"/>
          <w:b w:val="0"/>
          <w:i w:val="0"/>
          <w:sz w:val="24"/>
        </w:rPr>
        <w:t>All three runs end with "Operation completed." The first prints the saved feedback, and the second and third each print only their own error message. Neither error crashed the program.</w:t>
      </w:r>
    </w:p>
    <w:p>
      <w:pPr>
        <w:keepNext/>
        <w:spacing w:before="0" w:after="0" w:line="480" w:lineRule="auto"/>
      </w:pPr>
      <w:r>
        <w:rPr>
          <w:rFonts w:ascii="Times New Roman" w:hAnsi="Times New Roman" w:cs="Times New Roman" w:eastAsia="Times New Roman"/>
          <w:b/>
          <w:i w:val="0"/>
          <w:sz w:val="24"/>
        </w:rPr>
        <w:t>Q4: Counting Mentions of "Great" and Writing a Summary</w:t>
      </w:r>
    </w:p>
    <w:p>
      <w:pPr>
        <w:spacing w:before="0" w:after="0" w:line="480" w:lineRule="auto"/>
      </w:pPr>
      <w:r>
        <w:rPr>
          <w:rFonts w:ascii="Times New Roman" w:hAnsi="Times New Roman" w:cs="Times New Roman" w:eastAsia="Times New Roman"/>
          <w:b w:val="0"/>
          <w:i w:val="0"/>
          <w:sz w:val="24"/>
        </w:rPr>
        <w:t xml:space="preserve">The last program reads </w:t>
      </w:r>
      <w:r>
        <w:rPr>
          <w:rFonts w:ascii="Courier New" w:hAnsi="Courier New" w:cs="Courier New" w:eastAsia="Courier New"/>
          <w:b w:val="0"/>
          <w:i w:val="0"/>
          <w:sz w:val="22"/>
        </w:rPr>
        <w:t>feedback.txt</w:t>
      </w:r>
      <w:r>
        <w:rPr>
          <w:rFonts w:ascii="Times New Roman" w:hAnsi="Times New Roman" w:cs="Times New Roman" w:eastAsia="Times New Roman"/>
          <w:b w:val="0"/>
          <w:i w:val="0"/>
          <w:sz w:val="24"/>
        </w:rPr>
        <w:t xml:space="preserve"> with </w:t>
      </w:r>
      <w:r>
        <w:rPr>
          <w:rFonts w:ascii="Courier New" w:hAnsi="Courier New" w:cs="Courier New" w:eastAsia="Courier New"/>
          <w:b w:val="0"/>
          <w:i w:val="0"/>
          <w:sz w:val="22"/>
        </w:rPr>
        <w:t>readlines()</w:t>
      </w:r>
      <w:r>
        <w:rPr>
          <w:rFonts w:ascii="Times New Roman" w:hAnsi="Times New Roman" w:cs="Times New Roman" w:eastAsia="Times New Roman"/>
          <w:b w:val="0"/>
          <w:i w:val="0"/>
          <w:sz w:val="24"/>
        </w:rPr>
        <w:t xml:space="preserve">, one of the file reading methods listed in the File Handling chapter (Mohbey &amp; Acharya, 2023). It then strips each line and skips blank ones, so an empty line at the end of the file can't inflate the total. The check itself is </w:t>
      </w:r>
      <w:r>
        <w:rPr>
          <w:rFonts w:ascii="Courier New" w:hAnsi="Courier New" w:cs="Courier New" w:eastAsia="Courier New"/>
          <w:b w:val="0"/>
          <w:i w:val="0"/>
          <w:sz w:val="22"/>
        </w:rPr>
        <w:t>"great" in entry.lower()</w:t>
      </w:r>
      <w:r>
        <w:rPr>
          <w:rFonts w:ascii="Times New Roman" w:hAnsi="Times New Roman" w:cs="Times New Roman" w:eastAsia="Times New Roman"/>
          <w:b w:val="0"/>
          <w:i w:val="0"/>
          <w:sz w:val="24"/>
        </w:rPr>
        <w:t xml:space="preserve">. Lowering the entry first means "Great," "GREAT," and "great" all match. The assignment also allows </w:t>
      </w:r>
      <w:r>
        <w:rPr>
          <w:rFonts w:ascii="Courier New" w:hAnsi="Courier New" w:cs="Courier New" w:eastAsia="Courier New"/>
          <w:b w:val="0"/>
          <w:i w:val="0"/>
          <w:sz w:val="22"/>
        </w:rPr>
        <w:t>find()</w:t>
      </w:r>
      <w:r>
        <w:rPr>
          <w:rFonts w:ascii="Times New Roman" w:hAnsi="Times New Roman" w:cs="Times New Roman" w:eastAsia="Times New Roman"/>
          <w:b w:val="0"/>
          <w:i w:val="0"/>
          <w:sz w:val="24"/>
        </w:rPr>
        <w:t xml:space="preserve">, which Appficial (2021) covers. It returns the position of the match, or </w:t>
      </w:r>
      <w:r>
        <w:rPr>
          <w:rFonts w:ascii="Courier New" w:hAnsi="Courier New" w:cs="Courier New" w:eastAsia="Courier New"/>
          <w:b w:val="0"/>
          <w:i w:val="0"/>
          <w:sz w:val="22"/>
        </w:rPr>
        <w:t>-1</w:t>
      </w:r>
      <w:r>
        <w:rPr>
          <w:rFonts w:ascii="Times New Roman" w:hAnsi="Times New Roman" w:cs="Times New Roman" w:eastAsia="Times New Roman"/>
          <w:b w:val="0"/>
          <w:i w:val="0"/>
          <w:sz w:val="24"/>
        </w:rPr>
        <w:t xml:space="preserve"> when there isn't one, so the test would be written </w:t>
      </w:r>
      <w:r>
        <w:rPr>
          <w:rFonts w:ascii="Courier New" w:hAnsi="Courier New" w:cs="Courier New" w:eastAsia="Courier New"/>
          <w:b w:val="0"/>
          <w:i w:val="0"/>
          <w:sz w:val="22"/>
        </w:rPr>
        <w:t>find("great") != -1</w:t>
      </w:r>
      <w:r>
        <w:rPr>
          <w:rFonts w:ascii="Times New Roman" w:hAnsi="Times New Roman" w:cs="Times New Roman" w:eastAsia="Times New Roman"/>
          <w:b w:val="0"/>
          <w:i w:val="0"/>
          <w:sz w:val="24"/>
        </w:rPr>
        <w:t xml:space="preserve">. I chose the </w:t>
      </w:r>
      <w:r>
        <w:rPr>
          <w:rFonts w:ascii="Courier New" w:hAnsi="Courier New" w:cs="Courier New" w:eastAsia="Courier New"/>
          <w:b w:val="0"/>
          <w:i w:val="0"/>
          <w:sz w:val="22"/>
        </w:rPr>
        <w:t>in</w:t>
      </w:r>
      <w:r>
        <w:rPr>
          <w:rFonts w:ascii="Times New Roman" w:hAnsi="Times New Roman" w:cs="Times New Roman" w:eastAsia="Times New Roman"/>
          <w:b w:val="0"/>
          <w:i w:val="0"/>
          <w:sz w:val="24"/>
        </w:rPr>
        <w:t xml:space="preserve"> operator because it returns </w:t>
      </w:r>
      <w:r>
        <w:rPr>
          <w:rFonts w:ascii="Courier New" w:hAnsi="Courier New" w:cs="Courier New" w:eastAsia="Courier New"/>
          <w:b w:val="0"/>
          <w:i w:val="0"/>
          <w:sz w:val="22"/>
        </w:rPr>
        <w:t>True</w:t>
      </w:r>
      <w:r>
        <w:rPr>
          <w:rFonts w:ascii="Times New Roman" w:hAnsi="Times New Roman" w:cs="Times New Roman" w:eastAsia="Times New Roman"/>
          <w:b w:val="0"/>
          <w:i w:val="0"/>
          <w:sz w:val="24"/>
        </w:rPr>
        <w:t xml:space="preserve"> or </w:t>
      </w:r>
      <w:r>
        <w:rPr>
          <w:rFonts w:ascii="Courier New" w:hAnsi="Courier New" w:cs="Courier New" w:eastAsia="Courier New"/>
          <w:b w:val="0"/>
          <w:i w:val="0"/>
          <w:sz w:val="22"/>
        </w:rPr>
        <w:t>False</w:t>
      </w:r>
      <w:r>
        <w:rPr>
          <w:rFonts w:ascii="Times New Roman" w:hAnsi="Times New Roman" w:cs="Times New Roman" w:eastAsia="Times New Roman"/>
          <w:b w:val="0"/>
          <w:i w:val="0"/>
          <w:sz w:val="24"/>
        </w:rPr>
        <w:t xml:space="preserve"> directly, and an </w:t>
      </w:r>
      <w:r>
        <w:rPr>
          <w:rFonts w:ascii="Courier New" w:hAnsi="Courier New" w:cs="Courier New" w:eastAsia="Courier New"/>
          <w:b w:val="0"/>
          <w:i w:val="0"/>
          <w:sz w:val="22"/>
        </w:rPr>
        <w:t>if</w:t>
      </w:r>
      <w:r>
        <w:rPr>
          <w:rFonts w:ascii="Times New Roman" w:hAnsi="Times New Roman" w:cs="Times New Roman" w:eastAsia="Times New Roman"/>
          <w:b w:val="0"/>
          <w:i w:val="0"/>
          <w:sz w:val="24"/>
        </w:rPr>
        <w:t xml:space="preserve"> statement needs nothing more than that.</w:t>
      </w:r>
    </w:p>
    <w:p>
      <w:pPr>
        <w:keepNext/>
        <w:spacing w:before="0" w:after="0" w:line="240" w:lineRule="auto"/>
      </w:pPr>
      <w:r>
        <w:rPr>
          <w:rFonts w:ascii="Courier New" w:hAnsi="Courier New" w:cs="Courier New" w:eastAsia="Courier New"/>
          <w:b w:val="0"/>
          <w:i w:val="0"/>
          <w:sz w:val="20"/>
        </w:rPr>
        <w:t>Code:</w:t>
      </w:r>
    </w:p>
    <w:p>
      <w:pPr>
        <w:keepNext/>
        <w:spacing w:before="0" w:after="0" w:line="240" w:lineRule="auto"/>
      </w:pPr>
      <w:r>
        <w:rPr>
          <w:rFonts w:ascii="Courier New" w:hAnsi="Courier New" w:cs="Courier New" w:eastAsia="Courier New"/>
          <w:b w:val="0"/>
          <w:i w:val="0"/>
          <w:sz w:val="20"/>
        </w:rPr>
        <w:t># Question 4: Counting mentions of "great" and writing a summary report</w:t>
      </w:r>
    </w:p>
    <w:p>
      <w:pPr>
        <w:keepNext/>
        <w:spacing w:before="0" w:after="0" w:line="240" w:lineRule="auto"/>
      </w:pPr>
      <w:r>
        <w:rPr>
          <w:rFonts w:ascii="Courier New" w:hAnsi="Courier New" w:cs="Courier New" w:eastAsia="Courier New"/>
          <w:b w:val="0"/>
          <w:i w:val="0"/>
          <w:sz w:val="20"/>
        </w:rPr>
        <w:t>with open("feedback.txt", "r") as file:</w:t>
      </w:r>
    </w:p>
    <w:p>
      <w:pPr>
        <w:keepNext/>
        <w:spacing w:before="0" w:after="0" w:line="240" w:lineRule="auto"/>
      </w:pPr>
      <w:r>
        <w:rPr>
          <w:rFonts w:ascii="Courier New" w:hAnsi="Courier New" w:cs="Courier New" w:eastAsia="Courier New"/>
          <w:b w:val="0"/>
          <w:i w:val="0"/>
          <w:sz w:val="20"/>
        </w:rPr>
        <w:t xml:space="preserve">    lines = file.readlines()</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Drop the newline characters and skip any blank lines</w:t>
      </w:r>
    </w:p>
    <w:p>
      <w:pPr>
        <w:keepNext/>
        <w:spacing w:before="0" w:after="0" w:line="240" w:lineRule="auto"/>
      </w:pPr>
      <w:r>
        <w:rPr>
          <w:rFonts w:ascii="Courier New" w:hAnsi="Courier New" w:cs="Courier New" w:eastAsia="Courier New"/>
          <w:b w:val="0"/>
          <w:i w:val="0"/>
          <w:sz w:val="20"/>
        </w:rPr>
        <w:t>entries = [line.strip() for line in lines if line.strip()]</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total = len(entries)</w:t>
      </w:r>
    </w:p>
    <w:p>
      <w:pPr>
        <w:keepNext/>
        <w:spacing w:before="0" w:after="0" w:line="240" w:lineRule="auto"/>
      </w:pPr>
      <w:r>
        <w:rPr>
          <w:rFonts w:ascii="Courier New" w:hAnsi="Courier New" w:cs="Courier New" w:eastAsia="Courier New"/>
          <w:b w:val="0"/>
          <w:i w:val="0"/>
          <w:sz w:val="20"/>
        </w:rPr>
        <w:t>great_count = 0</w:t>
      </w:r>
    </w:p>
    <w:p>
      <w:pPr>
        <w:keepNext/>
        <w:spacing w:before="0" w:after="0" w:line="240" w:lineRule="auto"/>
      </w:pPr>
      <w:r>
        <w:rPr>
          <w:rFonts w:ascii="Courier New" w:hAnsi="Courier New" w:cs="Courier New" w:eastAsia="Courier New"/>
          <w:b w:val="0"/>
          <w:i w:val="0"/>
          <w:sz w:val="20"/>
        </w:rPr>
        <w:t>for entry in entries:</w:t>
      </w:r>
    </w:p>
    <w:p>
      <w:pPr>
        <w:keepNext/>
        <w:spacing w:before="0" w:after="0" w:line="240" w:lineRule="auto"/>
      </w:pPr>
      <w:r>
        <w:rPr>
          <w:rFonts w:ascii="Courier New" w:hAnsi="Courier New" w:cs="Courier New" w:eastAsia="Courier New"/>
          <w:b w:val="0"/>
          <w:i w:val="0"/>
          <w:sz w:val="20"/>
        </w:rPr>
        <w:t xml:space="preserve">    if "great" in entry.lower():</w:t>
      </w:r>
    </w:p>
    <w:p>
      <w:pPr>
        <w:keepNext/>
        <w:spacing w:before="0" w:after="0" w:line="240" w:lineRule="auto"/>
      </w:pPr>
      <w:r>
        <w:rPr>
          <w:rFonts w:ascii="Courier New" w:hAnsi="Courier New" w:cs="Courier New" w:eastAsia="Courier New"/>
          <w:b w:val="0"/>
          <w:i w:val="0"/>
          <w:sz w:val="20"/>
        </w:rPr>
        <w:t xml:space="preserve">        great_count += 1</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Write the summary report to summary.txt</w:t>
      </w:r>
    </w:p>
    <w:p>
      <w:pPr>
        <w:keepNext/>
        <w:spacing w:before="0" w:after="0" w:line="240" w:lineRule="auto"/>
      </w:pPr>
      <w:r>
        <w:rPr>
          <w:rFonts w:ascii="Courier New" w:hAnsi="Courier New" w:cs="Courier New" w:eastAsia="Courier New"/>
          <w:b w:val="0"/>
          <w:i w:val="0"/>
          <w:sz w:val="20"/>
        </w:rPr>
        <w:t>with open("summary.txt", "w") as report:</w:t>
      </w:r>
    </w:p>
    <w:p>
      <w:pPr>
        <w:keepNext/>
        <w:spacing w:before="0" w:after="0" w:line="240" w:lineRule="auto"/>
      </w:pPr>
      <w:r>
        <w:rPr>
          <w:rFonts w:ascii="Courier New" w:hAnsi="Courier New" w:cs="Courier New" w:eastAsia="Courier New"/>
          <w:b w:val="0"/>
          <w:i w:val="0"/>
          <w:sz w:val="20"/>
        </w:rPr>
        <w:t xml:space="preserve">    report.write("=== Workshop Feedback Summary ===\n")</w:t>
      </w:r>
    </w:p>
    <w:p>
      <w:pPr>
        <w:keepNext/>
        <w:spacing w:before="0" w:after="0" w:line="240" w:lineRule="auto"/>
      </w:pPr>
      <w:r>
        <w:rPr>
          <w:rFonts w:ascii="Courier New" w:hAnsi="Courier New" w:cs="Courier New" w:eastAsia="Courier New"/>
          <w:b w:val="0"/>
          <w:i w:val="0"/>
          <w:sz w:val="20"/>
        </w:rPr>
        <w:t xml:space="preserve">    report.write(f"Total Feedback: {total}\n")</w:t>
      </w:r>
    </w:p>
    <w:p>
      <w:pPr>
        <w:keepNext/>
        <w:spacing w:before="0" w:after="0" w:line="240" w:lineRule="auto"/>
      </w:pPr>
      <w:r>
        <w:rPr>
          <w:rFonts w:ascii="Courier New" w:hAnsi="Courier New" w:cs="Courier New" w:eastAsia="Courier New"/>
          <w:b w:val="0"/>
          <w:i w:val="0"/>
          <w:sz w:val="20"/>
        </w:rPr>
        <w:t xml:space="preserve">    report.write(f"Mentions of 'Great': {great_count}\n")</w:t>
      </w:r>
    </w:p>
    <w:p>
      <w:pPr>
        <w:keepNext/>
        <w:spacing w:before="0" w:after="0" w:line="240" w:lineRule="auto"/>
      </w:pPr>
    </w:p>
    <w:p>
      <w:pPr>
        <w:keepNext/>
        <w:spacing w:before="0" w:after="0" w:line="240" w:lineRule="auto"/>
      </w:pPr>
      <w:r>
        <w:rPr>
          <w:rFonts w:ascii="Courier New" w:hAnsi="Courier New" w:cs="Courier New" w:eastAsia="Courier New"/>
          <w:b w:val="0"/>
          <w:i w:val="0"/>
          <w:sz w:val="20"/>
        </w:rPr>
        <w:t># Display the same summary on the console with f-strings</w:t>
      </w:r>
    </w:p>
    <w:p>
      <w:pPr>
        <w:keepNext/>
        <w:spacing w:before="0" w:after="0" w:line="240" w:lineRule="auto"/>
      </w:pPr>
      <w:r>
        <w:rPr>
          <w:rFonts w:ascii="Courier New" w:hAnsi="Courier New" w:cs="Courier New" w:eastAsia="Courier New"/>
          <w:b w:val="0"/>
          <w:i w:val="0"/>
          <w:sz w:val="20"/>
        </w:rPr>
        <w:t>print("=== Workshop Feedback Summary ===")</w:t>
      </w:r>
    </w:p>
    <w:p>
      <w:pPr>
        <w:keepNext/>
        <w:spacing w:before="0" w:after="0" w:line="240" w:lineRule="auto"/>
      </w:pPr>
      <w:r>
        <w:rPr>
          <w:rFonts w:ascii="Courier New" w:hAnsi="Courier New" w:cs="Courier New" w:eastAsia="Courier New"/>
          <w:b w:val="0"/>
          <w:i w:val="0"/>
          <w:sz w:val="20"/>
        </w:rPr>
        <w:t>print(f"Total Feedback: {total}")</w:t>
      </w:r>
    </w:p>
    <w:p>
      <w:pPr>
        <w:keepNext/>
        <w:spacing w:before="0" w:after="0" w:line="240" w:lineRule="auto"/>
      </w:pPr>
      <w:r>
        <w:rPr>
          <w:rFonts w:ascii="Courier New" w:hAnsi="Courier New" w:cs="Courier New" w:eastAsia="Courier New"/>
          <w:b w:val="0"/>
          <w:i w:val="0"/>
          <w:sz w:val="20"/>
        </w:rPr>
        <w:t>print(f"Mentions of 'Great': {great_count}")</w:t>
      </w:r>
    </w:p>
    <w:p>
      <w:pPr>
        <w:spacing w:before="0" w:after="0" w:line="240" w:lineRule="auto"/>
      </w:pPr>
    </w:p>
    <w:p>
      <w:pPr>
        <w:spacing w:before="0" w:after="0" w:line="240" w:lineRule="auto"/>
      </w:pPr>
    </w:p>
    <w:p>
      <w:pPr>
        <w:keepNext/>
        <w:spacing w:before="0" w:after="0" w:line="240" w:lineRule="auto"/>
      </w:pPr>
      <w:r>
        <w:rPr>
          <w:rFonts w:ascii="Courier New" w:hAnsi="Courier New" w:cs="Courier New" w:eastAsia="Courier New"/>
          <w:b w:val="0"/>
          <w:i w:val="0"/>
          <w:sz w:val="20"/>
        </w:rPr>
        <w:t>Output:</w:t>
      </w:r>
    </w:p>
    <w:p>
      <w:pPr>
        <w:keepNext/>
        <w:spacing w:before="0" w:after="0" w:line="240" w:lineRule="auto"/>
      </w:pPr>
      <w:r>
        <w:rPr>
          <w:rFonts w:ascii="Courier New" w:hAnsi="Courier New" w:cs="Courier New" w:eastAsia="Courier New"/>
          <w:b w:val="0"/>
          <w:i w:val="0"/>
          <w:sz w:val="20"/>
        </w:rPr>
        <w:t>=== Workshop Feedback Summary ===</w:t>
      </w:r>
    </w:p>
    <w:p>
      <w:pPr>
        <w:keepNext/>
        <w:spacing w:before="0" w:after="0" w:line="240" w:lineRule="auto"/>
      </w:pPr>
      <w:r>
        <w:rPr>
          <w:rFonts w:ascii="Courier New" w:hAnsi="Courier New" w:cs="Courier New" w:eastAsia="Courier New"/>
          <w:b w:val="0"/>
          <w:i w:val="0"/>
          <w:sz w:val="20"/>
        </w:rPr>
        <w:t>Total Feedback: 4</w:t>
      </w:r>
    </w:p>
    <w:p>
      <w:pPr>
        <w:spacing w:before="0" w:after="0" w:line="240" w:lineRule="auto"/>
      </w:pPr>
      <w:r>
        <w:rPr>
          <w:rFonts w:ascii="Courier New" w:hAnsi="Courier New" w:cs="Courier New" w:eastAsia="Courier New"/>
          <w:b w:val="0"/>
          <w:i w:val="0"/>
          <w:sz w:val="20"/>
        </w:rPr>
        <w:t>Mentions of 'Great': 2</w:t>
      </w:r>
    </w:p>
    <w:p>
      <w:pPr>
        <w:spacing w:before="0" w:after="0" w:line="240" w:lineRule="auto"/>
      </w:pPr>
    </w:p>
    <w:p>
      <w:pPr>
        <w:keepNext/>
        <w:spacing w:before="0" w:after="0" w:line="240" w:lineRule="auto"/>
      </w:pPr>
      <w:r>
        <w:rPr>
          <w:rFonts w:ascii="Courier New" w:hAnsi="Courier New" w:cs="Courier New" w:eastAsia="Courier New"/>
          <w:b w:val="0"/>
          <w:i w:val="0"/>
          <w:sz w:val="20"/>
        </w:rPr>
        <w:t>Contents of summary.txt:</w:t>
      </w:r>
    </w:p>
    <w:p>
      <w:pPr>
        <w:keepNext/>
        <w:spacing w:before="0" w:after="0" w:line="240" w:lineRule="auto"/>
      </w:pPr>
      <w:r>
        <w:rPr>
          <w:rFonts w:ascii="Courier New" w:hAnsi="Courier New" w:cs="Courier New" w:eastAsia="Courier New"/>
          <w:b w:val="0"/>
          <w:i w:val="0"/>
          <w:sz w:val="20"/>
        </w:rPr>
        <w:t>=== Workshop Feedback Summary ===</w:t>
      </w:r>
    </w:p>
    <w:p>
      <w:pPr>
        <w:keepNext/>
        <w:spacing w:before="0" w:after="0" w:line="240" w:lineRule="auto"/>
      </w:pPr>
      <w:r>
        <w:rPr>
          <w:rFonts w:ascii="Courier New" w:hAnsi="Courier New" w:cs="Courier New" w:eastAsia="Courier New"/>
          <w:b w:val="0"/>
          <w:i w:val="0"/>
          <w:sz w:val="20"/>
        </w:rPr>
        <w:t>Total Feedback: 4</w:t>
      </w:r>
    </w:p>
    <w:p>
      <w:pPr>
        <w:spacing w:before="0" w:after="0" w:line="240" w:lineRule="auto"/>
      </w:pPr>
      <w:r>
        <w:rPr>
          <w:rFonts w:ascii="Courier New" w:hAnsi="Courier New" w:cs="Courier New" w:eastAsia="Courier New"/>
          <w:b w:val="0"/>
          <w:i w:val="0"/>
          <w:sz w:val="20"/>
        </w:rPr>
        <w:t>Mentions of 'Great': 2</w:t>
      </w:r>
    </w:p>
    <w:p>
      <w:pPr>
        <w:spacing w:before="0" w:after="0" w:line="240" w:lineRule="auto"/>
      </w:pPr>
    </w:p>
    <w:p>
      <w:pPr>
        <w:spacing w:before="0" w:after="0" w:line="480" w:lineRule="auto"/>
      </w:pPr>
      <w:r>
        <w:rPr>
          <w:rFonts w:ascii="Times New Roman" w:hAnsi="Times New Roman" w:cs="Times New Roman" w:eastAsia="Times New Roman"/>
          <w:b w:val="0"/>
          <w:i w:val="0"/>
          <w:sz w:val="24"/>
        </w:rPr>
        <w:t xml:space="preserve">The file holds four entries, and two contain the word: the comment from Q1 and "Great Examples And Clear Slides." The same three lines went into </w:t>
      </w:r>
      <w:r>
        <w:rPr>
          <w:rFonts w:ascii="Courier New" w:hAnsi="Courier New" w:cs="Courier New" w:eastAsia="Courier New"/>
          <w:b w:val="0"/>
          <w:i w:val="0"/>
          <w:sz w:val="22"/>
        </w:rPr>
        <w:t>summary.txt</w:t>
      </w:r>
      <w:r>
        <w:rPr>
          <w:rFonts w:ascii="Times New Roman" w:hAnsi="Times New Roman" w:cs="Times New Roman" w:eastAsia="Times New Roman"/>
          <w:b w:val="0"/>
          <w:i w:val="0"/>
          <w:sz w:val="24"/>
        </w:rPr>
        <w:t xml:space="preserve"> and onto the console. In both places the numbers come from the variables </w:t>
      </w:r>
      <w:r>
        <w:rPr>
          <w:rFonts w:ascii="Courier New" w:hAnsi="Courier New" w:cs="Courier New" w:eastAsia="Courier New"/>
          <w:b w:val="0"/>
          <w:i w:val="0"/>
          <w:sz w:val="22"/>
        </w:rPr>
        <w:t>total</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great_count</w:t>
      </w:r>
      <w:r>
        <w:rPr>
          <w:rFonts w:ascii="Times New Roman" w:hAnsi="Times New Roman" w:cs="Times New Roman" w:eastAsia="Times New Roman"/>
          <w:b w:val="0"/>
          <w:i w:val="0"/>
          <w:sz w:val="24"/>
        </w:rPr>
        <w:t xml:space="preserve"> through f-strings, so nothing in the report is typed by hand. There is a limit to this method, though. The </w:t>
      </w:r>
      <w:r>
        <w:rPr>
          <w:rFonts w:ascii="Courier New" w:hAnsi="Courier New" w:cs="Courier New" w:eastAsia="Courier New"/>
          <w:b w:val="0"/>
          <w:i w:val="0"/>
          <w:sz w:val="22"/>
        </w:rPr>
        <w:t>in</w:t>
      </w:r>
      <w:r>
        <w:rPr>
          <w:rFonts w:ascii="Times New Roman" w:hAnsi="Times New Roman" w:cs="Times New Roman" w:eastAsia="Times New Roman"/>
          <w:b w:val="0"/>
          <w:i w:val="0"/>
          <w:sz w:val="24"/>
        </w:rPr>
        <w:t xml:space="preserve"> operator tests for a substring, so "greatest" or "greatly" would be counted as well (I confirmed that </w:t>
      </w:r>
      <w:r>
        <w:rPr>
          <w:rFonts w:ascii="Courier New" w:hAnsi="Courier New" w:cs="Courier New" w:eastAsia="Courier New"/>
          <w:b w:val="0"/>
          <w:i w:val="0"/>
          <w:sz w:val="22"/>
        </w:rPr>
        <w:t>"great" in "greatest"</w:t>
      </w:r>
      <w:r>
        <w:rPr>
          <w:rFonts w:ascii="Times New Roman" w:hAnsi="Times New Roman" w:cs="Times New Roman" w:eastAsia="Times New Roman"/>
          <w:b w:val="0"/>
          <w:i w:val="0"/>
          <w:sz w:val="24"/>
        </w:rPr>
        <w:t xml:space="preserve"> returns </w:t>
      </w:r>
      <w:r>
        <w:rPr>
          <w:rFonts w:ascii="Courier New" w:hAnsi="Courier New" w:cs="Courier New" w:eastAsia="Courier New"/>
          <w:b w:val="0"/>
          <w:i w:val="0"/>
          <w:sz w:val="22"/>
        </w:rPr>
        <w:t>True</w:t>
      </w:r>
      <w:r>
        <w:rPr>
          <w:rFonts w:ascii="Times New Roman" w:hAnsi="Times New Roman" w:cs="Times New Roman" w:eastAsia="Times New Roman"/>
          <w:b w:val="0"/>
          <w:i w:val="0"/>
          <w:sz w:val="24"/>
        </w:rPr>
        <w:t>). For four short comments that is acceptable, but a stricter count would split each entry into words first.</w:t>
      </w:r>
    </w:p>
    <w:p>
      <w:pPr>
        <w:keepNext/>
        <w:spacing w:before="0" w:after="0" w:line="480" w:lineRule="auto"/>
      </w:pPr>
      <w:r>
        <w:rPr>
          <w:rFonts w:ascii="Times New Roman" w:hAnsi="Times New Roman" w:cs="Times New Roman" w:eastAsia="Times New Roman"/>
          <w:b/>
          <w:i w:val="0"/>
          <w:sz w:val="24"/>
        </w:rPr>
        <w:t>Closing Thoughts</w:t>
      </w:r>
    </w:p>
    <w:p>
      <w:pPr>
        <w:spacing w:before="0" w:after="0" w:line="480" w:lineRule="auto"/>
      </w:pPr>
      <w:r>
        <w:rPr>
          <w:rFonts w:ascii="Times New Roman" w:hAnsi="Times New Roman" w:cs="Times New Roman" w:eastAsia="Times New Roman"/>
          <w:b w:val="0"/>
          <w:i w:val="0"/>
          <w:sz w:val="24"/>
        </w:rPr>
        <w:t>Each part of this assignment depended on the one before it. The string methods produced clean text, the file operations stored and re-read it, the exception handling kept a missing or locked file from crashing the run, and the counting step turned the saved comments into a short summary. If I extended the program, I would fix the substring issue in Q4 first, since exact-word matching would make the count more reliable as the file grows.</w:t>
      </w:r>
    </w:p>
    <w:p>
      <w:pPr>
        <w:keepNext/>
        <w:pageBreakBefore/>
        <w:spacing w:before="0" w:after="0" w:line="480" w:lineRule="auto"/>
        <w:jc w:val="center"/>
      </w:pPr>
      <w:r>
        <w:rPr>
          <w:rFonts w:ascii="Times New Roman" w:hAnsi="Times New Roman" w:cs="Times New Roman" w:eastAsia="Times New Roman"/>
          <w:b/>
          <w:i w:val="0"/>
          <w:sz w:val="24"/>
        </w:rPr>
        <w:t>References</w:t>
      </w:r>
    </w:p>
    <w:p>
      <w:pPr>
        <w:spacing w:before="0" w:after="0" w:line="480" w:lineRule="auto"/>
        <w:ind w:left="720" w:hanging="720"/>
      </w:pPr>
      <w:r>
        <w:rPr>
          <w:rFonts w:ascii="Times New Roman" w:hAnsi="Times New Roman" w:cs="Times New Roman" w:eastAsia="Times New Roman"/>
          <w:b w:val="0"/>
          <w:i w:val="0"/>
          <w:sz w:val="24"/>
        </w:rPr>
        <w:t xml:space="preserve">Alex The Analyst. (2022, December 27). </w:t>
      </w:r>
      <w:r>
        <w:rPr>
          <w:rFonts w:ascii="Times New Roman" w:hAnsi="Times New Roman" w:cs="Times New Roman" w:eastAsia="Times New Roman"/>
          <w:b w:val="0"/>
          <w:i/>
          <w:sz w:val="24"/>
        </w:rPr>
        <w:t>Reading, writing, and appending files in Python | Python for beginners</w:t>
      </w:r>
      <w:r>
        <w:rPr>
          <w:rFonts w:ascii="Times New Roman" w:hAnsi="Times New Roman" w:cs="Times New Roman" w:eastAsia="Times New Roman"/>
          <w:b w:val="0"/>
          <w:i w:val="0"/>
          <w:sz w:val="24"/>
        </w:rPr>
        <w:t xml:space="preserve"> [Video]. YouTube. </w:t>
      </w:r>
      <w:hyperlink r:id="rId9" w:history="1">
        <w:r>
          <w:rPr>
            <w:rFonts w:ascii="Times New Roman" w:hAnsi="Times New Roman" w:cs="Times New Roman" w:eastAsia="Times New Roman"/>
            <w:color w:val="0563C1"/>
            <w:u w:val="single"/>
            <w:sz w:val="24"/>
          </w:rPr>
          <w:t>https://www.youtube.com/watch?v=0MKcCHrTo0c</w:t>
        </w:r>
      </w:hyperlink>
    </w:p>
    <w:p>
      <w:pPr>
        <w:spacing w:before="0" w:after="0" w:line="480" w:lineRule="auto"/>
        <w:ind w:left="720" w:hanging="720"/>
      </w:pPr>
      <w:r>
        <w:rPr>
          <w:rFonts w:ascii="Times New Roman" w:hAnsi="Times New Roman" w:cs="Times New Roman" w:eastAsia="Times New Roman"/>
          <w:b w:val="0"/>
          <w:i w:val="0"/>
          <w:sz w:val="24"/>
        </w:rPr>
        <w:t xml:space="preserve">Appficial. (2021, November 1). </w:t>
      </w:r>
      <w:r>
        <w:rPr>
          <w:rFonts w:ascii="Times New Roman" w:hAnsi="Times New Roman" w:cs="Times New Roman" w:eastAsia="Times New Roman"/>
          <w:b w:val="0"/>
          <w:i/>
          <w:sz w:val="24"/>
        </w:rPr>
        <w:t>Python String methods - upper() lower() strip() find() replace() startswith() capitalize() + MORE</w:t>
      </w:r>
      <w:r>
        <w:rPr>
          <w:rFonts w:ascii="Times New Roman" w:hAnsi="Times New Roman" w:cs="Times New Roman" w:eastAsia="Times New Roman"/>
          <w:b w:val="0"/>
          <w:i w:val="0"/>
          <w:sz w:val="24"/>
        </w:rPr>
        <w:t xml:space="preserve"> [Video]. YouTube. </w:t>
      </w:r>
      <w:hyperlink r:id="rId10" w:history="1">
        <w:r>
          <w:rPr>
            <w:rFonts w:ascii="Times New Roman" w:hAnsi="Times New Roman" w:cs="Times New Roman" w:eastAsia="Times New Roman"/>
            <w:color w:val="0563C1"/>
            <w:u w:val="single"/>
            <w:sz w:val="24"/>
          </w:rPr>
          <w:t>https://www.youtube.com/watch?v=edeJtMXgW_0</w:t>
        </w:r>
      </w:hyperlink>
    </w:p>
    <w:p>
      <w:pPr>
        <w:spacing w:before="0" w:after="0" w:line="480" w:lineRule="auto"/>
        <w:ind w:left="720" w:hanging="720"/>
      </w:pPr>
      <w:r>
        <w:rPr>
          <w:rFonts w:ascii="Times New Roman" w:hAnsi="Times New Roman" w:cs="Times New Roman" w:eastAsia="Times New Roman"/>
          <w:b w:val="0"/>
          <w:i w:val="0"/>
          <w:sz w:val="24"/>
        </w:rPr>
        <w:t xml:space="preserve">Dave Gray. (2023, July 11). </w:t>
      </w:r>
      <w:r>
        <w:rPr>
          <w:rFonts w:ascii="Times New Roman" w:hAnsi="Times New Roman" w:cs="Times New Roman" w:eastAsia="Times New Roman"/>
          <w:b w:val="0"/>
          <w:i/>
          <w:sz w:val="24"/>
        </w:rPr>
        <w:t>Python file handling for beginners</w:t>
      </w:r>
      <w:r>
        <w:rPr>
          <w:rFonts w:ascii="Times New Roman" w:hAnsi="Times New Roman" w:cs="Times New Roman" w:eastAsia="Times New Roman"/>
          <w:b w:val="0"/>
          <w:i w:val="0"/>
          <w:sz w:val="24"/>
        </w:rPr>
        <w:t xml:space="preserve"> [Video]. YouTube. </w:t>
      </w:r>
      <w:hyperlink r:id="rId11" w:history="1">
        <w:r>
          <w:rPr>
            <w:rFonts w:ascii="Times New Roman" w:hAnsi="Times New Roman" w:cs="Times New Roman" w:eastAsia="Times New Roman"/>
            <w:color w:val="0563C1"/>
            <w:u w:val="single"/>
            <w:sz w:val="24"/>
          </w:rPr>
          <w:t>https://www.youtube.com/watch?v=BRrem1k3904</w:t>
        </w:r>
      </w:hyperlink>
    </w:p>
    <w:p>
      <w:pPr>
        <w:spacing w:before="0" w:after="0" w:line="480" w:lineRule="auto"/>
        <w:ind w:left="720" w:hanging="720"/>
      </w:pPr>
      <w:r>
        <w:rPr>
          <w:rFonts w:ascii="Times New Roman" w:hAnsi="Times New Roman" w:cs="Times New Roman" w:eastAsia="Times New Roman"/>
          <w:b w:val="0"/>
          <w:i w:val="0"/>
          <w:sz w:val="24"/>
        </w:rPr>
        <w:t xml:space="preserve">Mohbey, K. K., &amp; Acharya, M. (2023). </w:t>
      </w:r>
      <w:r>
        <w:rPr>
          <w:rFonts w:ascii="Times New Roman" w:hAnsi="Times New Roman" w:cs="Times New Roman" w:eastAsia="Times New Roman"/>
          <w:b w:val="0"/>
          <w:i/>
          <w:sz w:val="24"/>
        </w:rPr>
        <w:t>Basics of python programming : A quick guide for beginners</w:t>
      </w:r>
      <w:r>
        <w:rPr>
          <w:rFonts w:ascii="Times New Roman" w:hAnsi="Times New Roman" w:cs="Times New Roman" w:eastAsia="Times New Roman"/>
          <w:b w:val="0"/>
          <w:i w:val="0"/>
          <w:sz w:val="24"/>
        </w:rPr>
        <w:t>. Bentham Science Publishers.</w:t>
      </w:r>
    </w:p>
    <w:p>
      <w:pPr>
        <w:spacing w:before="0" w:after="0" w:line="480" w:lineRule="auto"/>
        <w:ind w:left="720" w:hanging="720"/>
      </w:pPr>
      <w:r>
        <w:rPr>
          <w:rFonts w:ascii="Times New Roman" w:hAnsi="Times New Roman" w:cs="Times New Roman" w:eastAsia="Times New Roman"/>
          <w:b w:val="0"/>
          <w:i w:val="0"/>
          <w:sz w:val="24"/>
        </w:rPr>
        <w:t xml:space="preserve">Python Software Foundation. (n.d.-a). </w:t>
      </w:r>
      <w:r>
        <w:rPr>
          <w:rFonts w:ascii="Times New Roman" w:hAnsi="Times New Roman" w:cs="Times New Roman" w:eastAsia="Times New Roman"/>
          <w:b w:val="0"/>
          <w:i/>
          <w:sz w:val="24"/>
        </w:rPr>
        <w:t>Built-in exceptions</w:t>
      </w:r>
      <w:r>
        <w:rPr>
          <w:rFonts w:ascii="Times New Roman" w:hAnsi="Times New Roman" w:cs="Times New Roman" w:eastAsia="Times New Roman"/>
          <w:b w:val="0"/>
          <w:i w:val="0"/>
          <w:sz w:val="24"/>
        </w:rPr>
        <w:t xml:space="preserve">. Python 3 documentation. </w:t>
      </w:r>
      <w:hyperlink r:id="rId12" w:history="1">
        <w:r>
          <w:rPr>
            <w:rFonts w:ascii="Times New Roman" w:hAnsi="Times New Roman" w:cs="Times New Roman" w:eastAsia="Times New Roman"/>
            <w:color w:val="0563C1"/>
            <w:u w:val="single"/>
            <w:sz w:val="24"/>
          </w:rPr>
          <w:t>https://docs.python.org/3/library/exceptions.html</w:t>
        </w:r>
      </w:hyperlink>
    </w:p>
    <w:p>
      <w:pPr>
        <w:spacing w:before="0" w:after="0" w:line="480" w:lineRule="auto"/>
        <w:ind w:left="720" w:hanging="720"/>
      </w:pPr>
      <w:r>
        <w:rPr>
          <w:rFonts w:ascii="Times New Roman" w:hAnsi="Times New Roman" w:cs="Times New Roman" w:eastAsia="Times New Roman"/>
          <w:b w:val="0"/>
          <w:i w:val="0"/>
          <w:sz w:val="24"/>
        </w:rPr>
        <w:t xml:space="preserve">Python Software Foundation. (n.d.-b). </w:t>
      </w:r>
      <w:r>
        <w:rPr>
          <w:rFonts w:ascii="Times New Roman" w:hAnsi="Times New Roman" w:cs="Times New Roman" w:eastAsia="Times New Roman"/>
          <w:b w:val="0"/>
          <w:i/>
          <w:sz w:val="24"/>
        </w:rPr>
        <w:t>Built-in types</w:t>
      </w:r>
      <w:r>
        <w:rPr>
          <w:rFonts w:ascii="Times New Roman" w:hAnsi="Times New Roman" w:cs="Times New Roman" w:eastAsia="Times New Roman"/>
          <w:b w:val="0"/>
          <w:i w:val="0"/>
          <w:sz w:val="24"/>
        </w:rPr>
        <w:t xml:space="preserve">. Python 3 documentation. </w:t>
      </w:r>
      <w:hyperlink r:id="rId13" w:history="1">
        <w:r>
          <w:rPr>
            <w:rFonts w:ascii="Times New Roman" w:hAnsi="Times New Roman" w:cs="Times New Roman" w:eastAsia="Times New Roman"/>
            <w:color w:val="0563C1"/>
            <w:u w:val="single"/>
            <w:sz w:val="24"/>
          </w:rPr>
          <w:t>https://docs.python.org/3/library/stdtypes.html</w:t>
        </w:r>
      </w:hyperlink>
    </w:p>
    <w:p>
      <w:pPr>
        <w:spacing w:before="0" w:after="0" w:line="480" w:lineRule="auto"/>
        <w:ind w:left="720" w:hanging="720"/>
      </w:pPr>
      <w:r>
        <w:rPr>
          <w:rFonts w:ascii="Times New Roman" w:hAnsi="Times New Roman" w:cs="Times New Roman" w:eastAsia="Times New Roman"/>
          <w:b w:val="0"/>
          <w:i w:val="0"/>
          <w:sz w:val="24"/>
        </w:rPr>
        <w:t xml:space="preserve">Python Software Foundation. (n.d.-c). </w:t>
      </w:r>
      <w:r>
        <w:rPr>
          <w:rFonts w:ascii="Times New Roman" w:hAnsi="Times New Roman" w:cs="Times New Roman" w:eastAsia="Times New Roman"/>
          <w:b w:val="0"/>
          <w:i/>
          <w:sz w:val="24"/>
        </w:rPr>
        <w:t>Errors and exceptions</w:t>
      </w:r>
      <w:r>
        <w:rPr>
          <w:rFonts w:ascii="Times New Roman" w:hAnsi="Times New Roman" w:cs="Times New Roman" w:eastAsia="Times New Roman"/>
          <w:b w:val="0"/>
          <w:i w:val="0"/>
          <w:sz w:val="24"/>
        </w:rPr>
        <w:t xml:space="preserve">. Python 3 documentation. </w:t>
      </w:r>
      <w:hyperlink r:id="rId14" w:history="1">
        <w:r>
          <w:rPr>
            <w:rFonts w:ascii="Times New Roman" w:hAnsi="Times New Roman" w:cs="Times New Roman" w:eastAsia="Times New Roman"/>
            <w:color w:val="0563C1"/>
            <w:u w:val="single"/>
            <w:sz w:val="24"/>
          </w:rPr>
          <w:t>https://docs.python.org/3/tutorial/errors.html</w:t>
        </w:r>
      </w:hyperlink>
    </w:p>
    <w:p>
      <w:pPr>
        <w:spacing w:before="0" w:after="0" w:line="480" w:lineRule="auto"/>
        <w:ind w:left="720" w:hanging="720"/>
      </w:pPr>
      <w:r>
        <w:rPr>
          <w:rFonts w:ascii="Times New Roman" w:hAnsi="Times New Roman" w:cs="Times New Roman" w:eastAsia="Times New Roman"/>
          <w:b w:val="0"/>
          <w:i w:val="0"/>
          <w:sz w:val="24"/>
        </w:rPr>
        <w:t xml:space="preserve">Python Software Foundation. (n.d.-d). </w:t>
      </w:r>
      <w:r>
        <w:rPr>
          <w:rFonts w:ascii="Times New Roman" w:hAnsi="Times New Roman" w:cs="Times New Roman" w:eastAsia="Times New Roman"/>
          <w:b w:val="0"/>
          <w:i/>
          <w:sz w:val="24"/>
        </w:rPr>
        <w:t>Input and output</w:t>
      </w:r>
      <w:r>
        <w:rPr>
          <w:rFonts w:ascii="Times New Roman" w:hAnsi="Times New Roman" w:cs="Times New Roman" w:eastAsia="Times New Roman"/>
          <w:b w:val="0"/>
          <w:i w:val="0"/>
          <w:sz w:val="24"/>
        </w:rPr>
        <w:t xml:space="preserve">. Python 3 documentation. </w:t>
      </w:r>
      <w:hyperlink r:id="rId15" w:history="1">
        <w:r>
          <w:rPr>
            <w:rFonts w:ascii="Times New Roman" w:hAnsi="Times New Roman" w:cs="Times New Roman" w:eastAsia="Times New Roman"/>
            <w:color w:val="0563C1"/>
            <w:u w:val="single"/>
            <w:sz w:val="24"/>
          </w:rPr>
          <w:t>https://docs.python.org/3/tutorial/inputoutput.html</w:t>
        </w:r>
      </w:hyperlink>
    </w:p>
    <w:p>
      <w:pPr>
        <w:spacing w:before="0" w:after="0" w:line="480" w:lineRule="auto"/>
        <w:ind w:left="720" w:hanging="720"/>
      </w:pPr>
      <w:r>
        <w:rPr>
          <w:rFonts w:ascii="Times New Roman" w:hAnsi="Times New Roman" w:cs="Times New Roman" w:eastAsia="Times New Roman"/>
          <w:b w:val="0"/>
          <w:i w:val="0"/>
          <w:sz w:val="24"/>
        </w:rPr>
        <w:t xml:space="preserve">Visually Explained. (2025, April 4). </w:t>
      </w:r>
      <w:r>
        <w:rPr>
          <w:rFonts w:ascii="Times New Roman" w:hAnsi="Times New Roman" w:cs="Times New Roman" w:eastAsia="Times New Roman"/>
          <w:b w:val="0"/>
          <w:i/>
          <w:sz w:val="24"/>
        </w:rPr>
        <w:t>Python f-strings: Visually explained</w:t>
      </w:r>
      <w:r>
        <w:rPr>
          <w:rFonts w:ascii="Times New Roman" w:hAnsi="Times New Roman" w:cs="Times New Roman" w:eastAsia="Times New Roman"/>
          <w:b w:val="0"/>
          <w:i w:val="0"/>
          <w:sz w:val="24"/>
        </w:rPr>
        <w:t xml:space="preserve"> [Video]. YouTube. </w:t>
      </w:r>
      <w:hyperlink r:id="rId16" w:history="1">
        <w:r>
          <w:rPr>
            <w:rFonts w:ascii="Times New Roman" w:hAnsi="Times New Roman" w:cs="Times New Roman" w:eastAsia="Times New Roman"/>
            <w:color w:val="0563C1"/>
            <w:u w:val="single"/>
            <w:sz w:val="24"/>
          </w:rPr>
          <w:t>https://www.youtube.com/watch?v=H_TPIAEJl68</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0MKcCHrTo0c" TargetMode="External"/><Relationship Id="rId10" Type="http://schemas.openxmlformats.org/officeDocument/2006/relationships/hyperlink" Target="https://www.youtube.com/watch?v=edeJtMXgW_0" TargetMode="External"/><Relationship Id="rId11" Type="http://schemas.openxmlformats.org/officeDocument/2006/relationships/hyperlink" Target="https://www.youtube.com/watch?v=BRrem1k3904" TargetMode="External"/><Relationship Id="rId12" Type="http://schemas.openxmlformats.org/officeDocument/2006/relationships/hyperlink" Target="https://docs.python.org/3/library/exceptions.html" TargetMode="External"/><Relationship Id="rId13" Type="http://schemas.openxmlformats.org/officeDocument/2006/relationships/hyperlink" Target="https://docs.python.org/3/library/stdtypes.html" TargetMode="External"/><Relationship Id="rId14" Type="http://schemas.openxmlformats.org/officeDocument/2006/relationships/hyperlink" Target="https://docs.python.org/3/tutorial/errors.html" TargetMode="External"/><Relationship Id="rId15" Type="http://schemas.openxmlformats.org/officeDocument/2006/relationships/hyperlink" Target="https://docs.python.org/3/tutorial/inputoutput.html" TargetMode="External"/><Relationship Id="rId16" Type="http://schemas.openxmlformats.org/officeDocument/2006/relationships/hyperlink" Target="https://www.youtube.com/watch?v=H_TPIAEJl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10</Pages>
  <Words>2070</Words>
  <Characters>11378</Characters>
  <Application>Microsoft Office Word</Application>
  <DocSecurity>0</DocSecurity>
  <Lines>235</Lines>
  <Paragraphs>150</Paragraphs>
  <ScaleCrop>false</ScaleCrop>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Saving, and Summarizing Workshop Feedback with Python Strings and Files</dc:title>
  <dc:subject/>
  <dc:creator>S M Wasir Jayed Rafi</dc:creator>
  <cp:keywords/>
  <dc:description/>
  <cp:lastModifiedBy>S M Wasir Jayed Rafi</cp:lastModifiedBy>
  <cp:revision>2</cp:revision>
  <dcterms:created xsi:type="dcterms:W3CDTF">2026-10-22T03:05:00Z</dcterms:created>
  <dcterms:modified xsi:type="dcterms:W3CDTF">2026-10-22T04:40:00Z</dcterms:modified>
  <cp:category/>
</cp:coreProperties>
</file>