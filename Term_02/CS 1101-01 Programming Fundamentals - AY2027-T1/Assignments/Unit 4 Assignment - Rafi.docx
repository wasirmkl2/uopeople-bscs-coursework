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i w:val="0"/>
          <w:sz w:val="24"/>
        </w:rPr>
        <w:t>Managing a Coffee Shop's Daily Orders with Scope, Lambda, and Built-in Functions</w:t>
      </w:r>
    </w:p>
    <w:p>
      <w:pPr>
        <w:spacing w:line="480" w:lineRule="auto"/>
        <w:jc w:val="center"/>
      </w:pPr>
      <w:r>
        <w:rPr>
          <w:rFonts w:ascii="Times New Roman" w:hAnsi="Times New Roman"/>
          <w:b w:val="0"/>
          <w:i w:val="0"/>
          <w:sz w:val="24"/>
        </w:rPr>
        <w:t>S M Wasir Jayed Rafi</w:t>
      </w:r>
    </w:p>
    <w:p>
      <w:pPr>
        <w:spacing w:line="480" w:lineRule="auto"/>
        <w:jc w:val="center"/>
      </w:pPr>
      <w:r>
        <w:rPr>
          <w:rFonts w:ascii="Times New Roman" w:hAnsi="Times New Roman"/>
          <w:b w:val="0"/>
          <w:i w:val="0"/>
          <w:sz w:val="24"/>
        </w:rPr>
        <w:t>CS 1101-01: Programming Fundamentals</w:t>
      </w:r>
    </w:p>
    <w:p>
      <w:pPr>
        <w:spacing w:line="480" w:lineRule="auto"/>
        <w:jc w:val="center"/>
      </w:pPr>
      <w:r>
        <w:rPr>
          <w:rFonts w:ascii="Times New Roman" w:hAnsi="Times New Roman"/>
          <w:b w:val="0"/>
          <w:i w:val="0"/>
          <w:sz w:val="24"/>
        </w:rPr>
        <w:t>Hussam Al Khouja</w:t>
      </w:r>
    </w:p>
    <w:p>
      <w:pPr>
        <w:spacing w:line="480" w:lineRule="auto"/>
        <w:jc w:val="center"/>
      </w:pPr>
      <w:r>
        <w:rPr>
          <w:rFonts w:ascii="Times New Roman" w:hAnsi="Times New Roman"/>
          <w:b w:val="0"/>
          <w:i w:val="0"/>
          <w:sz w:val="24"/>
        </w:rPr>
        <w:t>September 30, 2026</w:t>
      </w:r>
    </w:p>
    <w:p>
      <w:pPr>
        <w:pageBreakBefore/>
        <w:spacing w:line="480" w:lineRule="auto"/>
        <w:jc w:val="center"/>
      </w:pPr>
      <w:r>
        <w:rPr>
          <w:rFonts w:ascii="Times New Roman" w:hAnsi="Times New Roman"/>
          <w:b/>
          <w:i w:val="0"/>
          <w:sz w:val="24"/>
        </w:rPr>
        <w:t>Managing a Coffee Shop's Daily Orders with Scope, Lambda, and Built-in Functions</w:t>
      </w:r>
    </w:p>
    <w:p>
      <w:pPr>
        <w:spacing w:line="480" w:lineRule="auto"/>
      </w:pPr>
      <w:r>
        <w:rPr>
          <w:rFonts w:ascii="Times New Roman" w:hAnsi="Times New Roman"/>
          <w:b w:val="0"/>
          <w:i w:val="0"/>
          <w:sz w:val="24"/>
        </w:rPr>
        <w:t xml:space="preserve">A small coffee shop doesn't need a complicated system to understand its week. It needs to know how many cups went out each day, what that brought in, and which day kept the counter busiest. Writing that program in Python raised two issues worth handling carefully: a variable name that exists both inside and outside a function, and a calculation that repeats the same step for every day. This paper handles them in that order, starting with a short program that shows how variable shadowing happens with </w:t>
      </w:r>
      <w:r>
        <w:rPr>
          <w:rFonts w:ascii="Courier New" w:hAnsi="Courier New"/>
          <w:b w:val="0"/>
          <w:i w:val="0"/>
          <w:sz w:val="22"/>
        </w:rPr>
        <w:t>cups_sold</w:t>
      </w:r>
      <w:r>
        <w:rPr>
          <w:rFonts w:ascii="Times New Roman" w:hAnsi="Times New Roman"/>
          <w:b w:val="0"/>
          <w:i w:val="0"/>
          <w:sz w:val="24"/>
        </w:rPr>
        <w:t xml:space="preserve">, and then moving to a lambda function with </w:t>
      </w:r>
      <w:r>
        <w:rPr>
          <w:rFonts w:ascii="Courier New" w:hAnsi="Courier New"/>
          <w:b w:val="0"/>
          <w:i w:val="0"/>
          <w:sz w:val="22"/>
        </w:rPr>
        <w:t>map()</w:t>
      </w:r>
      <w:r>
        <w:rPr>
          <w:rFonts w:ascii="Times New Roman" w:hAnsi="Times New Roman"/>
          <w:b w:val="0"/>
          <w:i w:val="0"/>
          <w:sz w:val="24"/>
        </w:rPr>
        <w:t xml:space="preserve"> and </w:t>
      </w:r>
      <w:r>
        <w:rPr>
          <w:rFonts w:ascii="Courier New" w:hAnsi="Courier New"/>
          <w:b w:val="0"/>
          <w:i w:val="0"/>
          <w:sz w:val="22"/>
        </w:rPr>
        <w:t>max()</w:t>
      </w:r>
      <w:r>
        <w:rPr>
          <w:rFonts w:ascii="Times New Roman" w:hAnsi="Times New Roman"/>
          <w:b w:val="0"/>
          <w:i w:val="0"/>
          <w:sz w:val="24"/>
        </w:rPr>
        <w:t xml:space="preserve"> that produces the owner's numbers. I relied mainly on the course textbook and checked its explanations against Python's official documentation, since that's the language's own reference.</w:t>
      </w:r>
    </w:p>
    <w:p>
      <w:pPr>
        <w:keepNext/>
        <w:spacing w:line="480" w:lineRule="auto"/>
      </w:pPr>
      <w:r>
        <w:rPr>
          <w:rFonts w:ascii="Times New Roman" w:hAnsi="Times New Roman"/>
          <w:b/>
          <w:i w:val="0"/>
          <w:sz w:val="24"/>
        </w:rPr>
        <w:t>Q1: Identifying Variable Shadowing</w:t>
      </w:r>
    </w:p>
    <w:p>
      <w:pPr>
        <w:spacing w:line="480" w:lineRule="auto"/>
      </w:pPr>
      <w:r>
        <w:rPr>
          <w:rFonts w:ascii="Times New Roman" w:hAnsi="Times New Roman"/>
          <w:b w:val="0"/>
          <w:i w:val="0"/>
          <w:sz w:val="24"/>
        </w:rPr>
        <w:t>Every variable in Python has a scope, the part of the program where it can be accessed. The textbook splits scope into two kinds (Mohbey &amp; Acharya, 2023). Anything created in the main body of the file is global, so it can be used in any scope. A variable declared inside a function is local, and it can only be used there. Problems show up when the two share a name. The same chapter explains that when a function assigns a value to a name a global variable already has, the global isn't changed; Python just makes a new local variable with that same name (Mohbey &amp; Acharya, 2023). That's variable shadowing. While the function runs, the local name hides the global one, which stays untouched behind it (Bencini, 2025).</w:t>
      </w:r>
    </w:p>
    <w:p>
      <w:pPr>
        <w:spacing w:line="480" w:lineRule="auto"/>
      </w:pPr>
      <w:r>
        <w:rPr>
          <w:rFonts w:ascii="Times New Roman" w:hAnsi="Times New Roman"/>
          <w:b w:val="0"/>
          <w:i w:val="0"/>
          <w:sz w:val="24"/>
        </w:rPr>
        <w:t xml:space="preserve">Python's official FAQ explains the rule behind this. If a variable is assigned a value anywhere in a function's body, Python treats it as local unless it's explicitly declared global (Python Software Foundation, n.d.-b). In other words, the line </w:t>
      </w:r>
      <w:r>
        <w:rPr>
          <w:rFonts w:ascii="Courier New" w:hAnsi="Courier New"/>
          <w:b w:val="0"/>
          <w:i w:val="0"/>
          <w:sz w:val="22"/>
        </w:rPr>
        <w:t>cups_sold = 250</w:t>
      </w:r>
      <w:r>
        <w:rPr>
          <w:rFonts w:ascii="Times New Roman" w:hAnsi="Times New Roman"/>
          <w:b w:val="0"/>
          <w:i w:val="0"/>
          <w:sz w:val="24"/>
        </w:rPr>
        <w:t xml:space="preserve"> is what makes </w:t>
      </w:r>
      <w:r>
        <w:rPr>
          <w:rFonts w:ascii="Courier New" w:hAnsi="Courier New"/>
          <w:b w:val="0"/>
          <w:i w:val="0"/>
          <w:sz w:val="22"/>
        </w:rPr>
        <w:t>cups_sold</w:t>
      </w:r>
      <w:r>
        <w:rPr>
          <w:rFonts w:ascii="Times New Roman" w:hAnsi="Times New Roman"/>
          <w:b w:val="0"/>
          <w:i w:val="0"/>
          <w:sz w:val="24"/>
        </w:rPr>
        <w:t xml:space="preserve"> local, and it doesn't matter that a global with the same name already exists.</w:t>
      </w:r>
    </w:p>
    <w:p>
      <w:pPr>
        <w:keepNext/>
        <w:spacing w:line="240" w:lineRule="auto"/>
      </w:pPr>
      <w:r>
        <w:rPr>
          <w:rFonts w:ascii="Courier New" w:hAnsi="Courier New"/>
          <w:b w:val="0"/>
          <w:i w:val="0"/>
          <w:sz w:val="22"/>
        </w:rPr>
        <w:t>Code:</w:t>
      </w:r>
    </w:p>
    <w:p>
      <w:pPr>
        <w:keepNext/>
        <w:spacing w:line="240" w:lineRule="auto"/>
      </w:pPr>
      <w:r>
        <w:rPr>
          <w:rFonts w:ascii="Courier New" w:hAnsi="Courier New"/>
          <w:b w:val="0"/>
          <w:i w:val="0"/>
          <w:sz w:val="22"/>
        </w:rPr>
        <w:t># Part 1: Variable shadowing</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cups_sold = 200  # global variable: the shop's recorded total</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def update_sales():</w:t>
      </w:r>
    </w:p>
    <w:p>
      <w:pPr>
        <w:keepNext/>
        <w:spacing w:line="240" w:lineRule="auto"/>
      </w:pPr>
      <w:r>
        <w:rPr>
          <w:rFonts w:ascii="Courier New" w:hAnsi="Courier New"/>
          <w:b w:val="0"/>
          <w:i w:val="0"/>
          <w:sz w:val="22"/>
        </w:rPr>
        <w:t xml:space="preserve">    # Assigning cups_sold here creates a new local variable that</w:t>
      </w:r>
    </w:p>
    <w:p>
      <w:pPr>
        <w:keepNext/>
        <w:spacing w:line="240" w:lineRule="auto"/>
      </w:pPr>
      <w:r>
        <w:rPr>
          <w:rFonts w:ascii="Courier New" w:hAnsi="Courier New"/>
          <w:b w:val="0"/>
          <w:i w:val="0"/>
          <w:sz w:val="22"/>
        </w:rPr>
        <w:t xml:space="preserve">    # shadows (hides) the global one, so inside this function Python</w:t>
      </w:r>
    </w:p>
    <w:p>
      <w:pPr>
        <w:keepNext/>
        <w:spacing w:line="240" w:lineRule="auto"/>
      </w:pPr>
      <w:r>
        <w:rPr>
          <w:rFonts w:ascii="Courier New" w:hAnsi="Courier New"/>
          <w:b w:val="0"/>
          <w:i w:val="0"/>
          <w:sz w:val="22"/>
        </w:rPr>
        <w:t xml:space="preserve">    # uses 250.</w:t>
      </w:r>
    </w:p>
    <w:p>
      <w:pPr>
        <w:keepNext/>
        <w:spacing w:line="240" w:lineRule="auto"/>
      </w:pPr>
      <w:r>
        <w:rPr>
          <w:rFonts w:ascii="Courier New" w:hAnsi="Courier New"/>
          <w:b w:val="0"/>
          <w:i w:val="0"/>
          <w:sz w:val="22"/>
        </w:rPr>
        <w:t xml:space="preserve">    cups_sold = 250  # local variable</w:t>
      </w:r>
    </w:p>
    <w:p>
      <w:pPr>
        <w:keepNext/>
        <w:spacing w:line="240" w:lineRule="auto"/>
      </w:pPr>
      <w:r>
        <w:rPr>
          <w:rFonts w:ascii="Courier New" w:hAnsi="Courier New"/>
          <w:b w:val="0"/>
          <w:i w:val="0"/>
          <w:sz w:val="22"/>
        </w:rPr>
        <w:t xml:space="preserve">    print("Local cups_sold inside update_sales():", cups_sold)</w:t>
      </w:r>
    </w:p>
    <w:p>
      <w:pPr>
        <w:keepNext/>
        <w:spacing w:line="240" w:lineRule="auto"/>
      </w:pPr>
      <w:r>
        <w:rPr>
          <w:rFonts w:ascii="Courier New" w:hAnsi="Courier New"/>
          <w:b w:val="0"/>
          <w:i w:val="0"/>
          <w:sz w:val="22"/>
        </w:rPr>
        <w:t xml:space="preserve">    print("Global cups_sold seen from update_sales():",</w:t>
      </w:r>
    </w:p>
    <w:p>
      <w:pPr>
        <w:keepNext/>
        <w:spacing w:line="240" w:lineRule="auto"/>
      </w:pPr>
      <w:r>
        <w:rPr>
          <w:rFonts w:ascii="Courier New" w:hAnsi="Courier New"/>
          <w:b w:val="0"/>
          <w:i w:val="0"/>
          <w:sz w:val="22"/>
        </w:rPr>
        <w:t xml:space="preserve">          globals()["cups_sold"])</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update_sales()</w:t>
      </w:r>
    </w:p>
    <w:p>
      <w:pPr>
        <w:keepNext w:val="0"/>
        <w:spacing w:line="240" w:lineRule="auto"/>
      </w:pPr>
      <w:r>
        <w:rPr>
          <w:rFonts w:ascii="Courier New" w:hAnsi="Courier New"/>
          <w:b w:val="0"/>
          <w:i w:val="0"/>
          <w:sz w:val="22"/>
        </w:rPr>
        <w:t>print("Global cups_sold after the function call:", cups_sold)</w:t>
      </w:r>
    </w:p>
    <w:p>
      <w:pPr>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Output:</w:t>
      </w:r>
    </w:p>
    <w:p>
      <w:pPr>
        <w:keepNext/>
        <w:spacing w:line="240" w:lineRule="auto"/>
      </w:pPr>
      <w:r>
        <w:rPr>
          <w:rFonts w:ascii="Courier New" w:hAnsi="Courier New"/>
          <w:b w:val="0"/>
          <w:i w:val="0"/>
          <w:sz w:val="22"/>
        </w:rPr>
        <w:t>Local cups_sold inside update_sales(): 250</w:t>
      </w:r>
    </w:p>
    <w:p>
      <w:pPr>
        <w:keepNext/>
        <w:spacing w:line="240" w:lineRule="auto"/>
      </w:pPr>
      <w:r>
        <w:rPr>
          <w:rFonts w:ascii="Courier New" w:hAnsi="Courier New"/>
          <w:b w:val="0"/>
          <w:i w:val="0"/>
          <w:sz w:val="22"/>
        </w:rPr>
        <w:t>Global cups_sold seen from update_sales(): 200</w:t>
      </w:r>
    </w:p>
    <w:p>
      <w:pPr>
        <w:keepNext w:val="0"/>
        <w:spacing w:line="240" w:lineRule="auto"/>
      </w:pPr>
      <w:r>
        <w:rPr>
          <w:rFonts w:ascii="Courier New" w:hAnsi="Courier New"/>
          <w:b w:val="0"/>
          <w:i w:val="0"/>
          <w:sz w:val="22"/>
        </w:rPr>
        <w:t>Global cups_sold after the function call: 200</w:t>
      </w:r>
    </w:p>
    <w:p>
      <w:pPr>
        <w:spacing w:line="240" w:lineRule="auto"/>
      </w:pPr>
      <w:r>
        <w:rPr>
          <w:rFonts w:ascii="Courier New" w:hAnsi="Courier New"/>
          <w:b w:val="0"/>
          <w:i w:val="0"/>
          <w:sz w:val="22"/>
        </w:rPr>
        <w:t xml:space="preserve"> </w:t>
      </w:r>
    </w:p>
    <w:p>
      <w:pPr>
        <w:spacing w:line="480" w:lineRule="auto"/>
      </w:pPr>
      <w:r>
        <w:rPr>
          <w:rFonts w:ascii="Times New Roman" w:hAnsi="Times New Roman"/>
          <w:b w:val="0"/>
          <w:i w:val="0"/>
          <w:sz w:val="24"/>
        </w:rPr>
        <w:t xml:space="preserve">At the start of the program, I created the global variable </w:t>
      </w:r>
      <w:r>
        <w:rPr>
          <w:rFonts w:ascii="Courier New" w:hAnsi="Courier New"/>
          <w:b w:val="0"/>
          <w:i w:val="0"/>
          <w:sz w:val="22"/>
        </w:rPr>
        <w:t>cups_sold = 200</w:t>
      </w:r>
      <w:r>
        <w:rPr>
          <w:rFonts w:ascii="Times New Roman" w:hAnsi="Times New Roman"/>
          <w:b w:val="0"/>
          <w:i w:val="0"/>
          <w:sz w:val="24"/>
        </w:rPr>
        <w:t xml:space="preserve">, and </w:t>
      </w:r>
      <w:r>
        <w:rPr>
          <w:rFonts w:ascii="Courier New" w:hAnsi="Courier New"/>
          <w:b w:val="0"/>
          <w:i w:val="0"/>
          <w:sz w:val="22"/>
        </w:rPr>
        <w:t>update_sales()</w:t>
      </w:r>
      <w:r>
        <w:rPr>
          <w:rFonts w:ascii="Times New Roman" w:hAnsi="Times New Roman"/>
          <w:b w:val="0"/>
          <w:i w:val="0"/>
          <w:sz w:val="24"/>
        </w:rPr>
        <w:t xml:space="preserve"> then assigns </w:t>
      </w:r>
      <w:r>
        <w:rPr>
          <w:rFonts w:ascii="Courier New" w:hAnsi="Courier New"/>
          <w:b w:val="0"/>
          <w:i w:val="0"/>
          <w:sz w:val="22"/>
        </w:rPr>
        <w:t>cups_sold = 250</w:t>
      </w:r>
      <w:r>
        <w:rPr>
          <w:rFonts w:ascii="Times New Roman" w:hAnsi="Times New Roman"/>
          <w:b w:val="0"/>
          <w:i w:val="0"/>
          <w:sz w:val="24"/>
        </w:rPr>
        <w:t xml:space="preserve"> inside its body. Because of that assignment, every plain reference to </w:t>
      </w:r>
      <w:r>
        <w:rPr>
          <w:rFonts w:ascii="Courier New" w:hAnsi="Courier New"/>
          <w:b w:val="0"/>
          <w:i w:val="0"/>
          <w:sz w:val="22"/>
        </w:rPr>
        <w:t>cups_sold</w:t>
      </w:r>
      <w:r>
        <w:rPr>
          <w:rFonts w:ascii="Times New Roman" w:hAnsi="Times New Roman"/>
          <w:b w:val="0"/>
          <w:i w:val="0"/>
          <w:sz w:val="24"/>
        </w:rPr>
        <w:t xml:space="preserve"> inside the function points to the local variable, which is why the first line of output shows 250. Writing </w:t>
      </w:r>
      <w:r>
        <w:rPr>
          <w:rFonts w:ascii="Courier New" w:hAnsi="Courier New"/>
          <w:b w:val="0"/>
          <w:i w:val="0"/>
          <w:sz w:val="22"/>
        </w:rPr>
        <w:t>cups_sold</w:t>
      </w:r>
      <w:r>
        <w:rPr>
          <w:rFonts w:ascii="Times New Roman" w:hAnsi="Times New Roman"/>
          <w:b w:val="0"/>
          <w:i w:val="0"/>
          <w:sz w:val="24"/>
        </w:rPr>
        <w:t xml:space="preserve"> again inside the function would still give 250, the local value, so to reach the global value from inside the same function, I used the built-in </w:t>
      </w:r>
      <w:r>
        <w:rPr>
          <w:rFonts w:ascii="Courier New" w:hAnsi="Courier New"/>
          <w:b w:val="0"/>
          <w:i w:val="0"/>
          <w:sz w:val="22"/>
        </w:rPr>
        <w:t>globals()</w:t>
      </w:r>
      <w:r>
        <w:rPr>
          <w:rFonts w:ascii="Times New Roman" w:hAnsi="Times New Roman"/>
          <w:b w:val="0"/>
          <w:i w:val="0"/>
          <w:sz w:val="24"/>
        </w:rPr>
        <w:t xml:space="preserve"> function, which returns the dictionary implementing the module's global namespace (Python Software Foundation, n.d.-a), and looked up </w:t>
      </w:r>
      <w:r>
        <w:rPr>
          <w:rFonts w:ascii="Courier New" w:hAnsi="Courier New"/>
          <w:b w:val="0"/>
          <w:i w:val="0"/>
          <w:sz w:val="22"/>
        </w:rPr>
        <w:t>"cups_sold"</w:t>
      </w:r>
      <w:r>
        <w:rPr>
          <w:rFonts w:ascii="Times New Roman" w:hAnsi="Times New Roman"/>
          <w:b w:val="0"/>
          <w:i w:val="0"/>
          <w:sz w:val="24"/>
        </w:rPr>
        <w:t xml:space="preserve"> in it. That line prints 200, which shows the global was never touched. The last line, printed after the function returns, confirms it: the local 250 disappeared when the call ended, and the global is still 200.</w:t>
      </w:r>
    </w:p>
    <w:p>
      <w:pPr>
        <w:spacing w:line="480" w:lineRule="auto"/>
      </w:pPr>
      <w:r>
        <w:rPr>
          <w:rFonts w:ascii="Times New Roman" w:hAnsi="Times New Roman"/>
          <w:b w:val="0"/>
          <w:i w:val="0"/>
          <w:sz w:val="24"/>
        </w:rPr>
        <w:t xml:space="preserve">In a real sales program, a bug like this is hard to spot. If the owner expected </w:t>
      </w:r>
      <w:r>
        <w:rPr>
          <w:rFonts w:ascii="Courier New" w:hAnsi="Courier New"/>
          <w:b w:val="0"/>
          <w:i w:val="0"/>
          <w:sz w:val="22"/>
        </w:rPr>
        <w:t>update_sales()</w:t>
      </w:r>
      <w:r>
        <w:rPr>
          <w:rFonts w:ascii="Times New Roman" w:hAnsi="Times New Roman"/>
          <w:b w:val="0"/>
          <w:i w:val="0"/>
          <w:sz w:val="24"/>
        </w:rPr>
        <w:t xml:space="preserve"> to change the shop's total, the function would look like it worked while the recorded figure quietly stayed at 200. Adding </w:t>
      </w:r>
      <w:r>
        <w:rPr>
          <w:rFonts w:ascii="Courier New" w:hAnsi="Courier New"/>
          <w:b w:val="0"/>
          <w:i w:val="0"/>
          <w:sz w:val="22"/>
        </w:rPr>
        <w:t>global cups_sold</w:t>
      </w:r>
      <w:r>
        <w:rPr>
          <w:rFonts w:ascii="Times New Roman" w:hAnsi="Times New Roman"/>
          <w:b w:val="0"/>
          <w:i w:val="0"/>
          <w:sz w:val="24"/>
        </w:rPr>
        <w:t xml:space="preserve"> at the top of the function would let it change the real total. In most cases, though, a cleaner fix is to use a clearer name like </w:t>
      </w:r>
      <w:r>
        <w:rPr>
          <w:rFonts w:ascii="Courier New" w:hAnsi="Courier New"/>
          <w:b w:val="0"/>
          <w:i w:val="0"/>
          <w:sz w:val="22"/>
        </w:rPr>
        <w:t>todays_cups</w:t>
      </w:r>
      <w:r>
        <w:rPr>
          <w:rFonts w:ascii="Times New Roman" w:hAnsi="Times New Roman"/>
          <w:b w:val="0"/>
          <w:i w:val="0"/>
          <w:sz w:val="24"/>
        </w:rPr>
        <w:t xml:space="preserve"> so nobody mixes up the two values (Bencini, 2025). Another option is to return the new figure, since return ends the call and hands the result back to the code that called the function (Mohbey &amp; Acharya, 2023).</w:t>
      </w:r>
    </w:p>
    <w:p>
      <w:pPr>
        <w:keepNext/>
        <w:spacing w:line="480" w:lineRule="auto"/>
      </w:pPr>
      <w:r>
        <w:rPr>
          <w:rFonts w:ascii="Times New Roman" w:hAnsi="Times New Roman"/>
          <w:b/>
          <w:i w:val="0"/>
          <w:sz w:val="24"/>
        </w:rPr>
        <w:t>Q2: Applying Lambda and Built-in Functions</w:t>
      </w:r>
    </w:p>
    <w:p>
      <w:pPr>
        <w:spacing w:line="480" w:lineRule="auto"/>
      </w:pPr>
      <w:r>
        <w:rPr>
          <w:rFonts w:ascii="Times New Roman" w:hAnsi="Times New Roman"/>
          <w:b w:val="0"/>
          <w:i w:val="0"/>
          <w:sz w:val="24"/>
        </w:rPr>
        <w:t xml:space="preserve">Revenue is the kind of calculation that repeats itself. Every day's figure is simply the cups sold times $5, and typing that same multiplication out five times would be slow and an easy place to make a mistake. This is where a lambda function comes in handy. It's an anonymous function created with the lambda keyword rather than def, and while it can accept any number of arguments, it's limited to a single expression whose result is returned automatically, so no return statement is needed (Mohbey &amp; Acharya, 2023). Lambdas work best for small, throwaway tasks, and they're often passed directly into another function like </w:t>
      </w:r>
      <w:r>
        <w:rPr>
          <w:rFonts w:ascii="Courier New" w:hAnsi="Courier New"/>
          <w:b w:val="0"/>
          <w:i w:val="0"/>
          <w:sz w:val="22"/>
        </w:rPr>
        <w:t>map()</w:t>
      </w:r>
      <w:r>
        <w:rPr>
          <w:rFonts w:ascii="Times New Roman" w:hAnsi="Times New Roman"/>
          <w:b w:val="0"/>
          <w:i w:val="0"/>
          <w:sz w:val="24"/>
        </w:rPr>
        <w:t xml:space="preserve"> (Bro Code, 2024).</w:t>
      </w:r>
    </w:p>
    <w:p>
      <w:pPr>
        <w:keepNext/>
        <w:spacing w:line="240" w:lineRule="auto"/>
      </w:pPr>
      <w:r>
        <w:rPr>
          <w:rFonts w:ascii="Courier New" w:hAnsi="Courier New"/>
          <w:b w:val="0"/>
          <w:i w:val="0"/>
          <w:sz w:val="22"/>
        </w:rPr>
        <w:t>Code:</w:t>
      </w:r>
    </w:p>
    <w:p>
      <w:pPr>
        <w:keepNext/>
        <w:spacing w:line="240" w:lineRule="auto"/>
      </w:pPr>
      <w:r>
        <w:rPr>
          <w:rFonts w:ascii="Courier New" w:hAnsi="Courier New"/>
          <w:b w:val="0"/>
          <w:i w:val="0"/>
          <w:sz w:val="22"/>
        </w:rPr>
        <w:t># Part 2: Lambda and built-in functions</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PRICE_PER_CUP = 5</w:t>
      </w:r>
    </w:p>
    <w:p>
      <w:pPr>
        <w:keepNext/>
        <w:spacing w:line="240" w:lineRule="auto"/>
      </w:pPr>
      <w:r>
        <w:rPr>
          <w:rFonts w:ascii="Courier New" w:hAnsi="Courier New"/>
          <w:b w:val="0"/>
          <w:i w:val="0"/>
          <w:sz w:val="22"/>
        </w:rPr>
        <w:t>days = ["Monday", "Tuesday", "Wednesday", "Thursday", "Friday"]</w:t>
      </w:r>
    </w:p>
    <w:p>
      <w:pPr>
        <w:keepNext/>
        <w:spacing w:line="240" w:lineRule="auto"/>
      </w:pPr>
      <w:r>
        <w:rPr>
          <w:rFonts w:ascii="Courier New" w:hAnsi="Courier New"/>
          <w:b w:val="0"/>
          <w:i w:val="0"/>
          <w:sz w:val="22"/>
        </w:rPr>
        <w:t>daily_orders = [120, 150, 180, 90, 200]</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 map() applies the lambda to every day's cup count</w:t>
      </w:r>
    </w:p>
    <w:p>
      <w:pPr>
        <w:keepNext/>
        <w:spacing w:line="240" w:lineRule="auto"/>
      </w:pPr>
      <w:r>
        <w:rPr>
          <w:rFonts w:ascii="Courier New" w:hAnsi="Courier New"/>
          <w:b w:val="0"/>
          <w:i w:val="0"/>
          <w:sz w:val="22"/>
        </w:rPr>
        <w:t>daily_revenue = list(map(lambda cups: cups * PRICE_PER_CUP,</w:t>
      </w:r>
    </w:p>
    <w:p>
      <w:pPr>
        <w:keepNext/>
        <w:spacing w:line="240" w:lineRule="auto"/>
      </w:pPr>
      <w:r>
        <w:rPr>
          <w:rFonts w:ascii="Courier New" w:hAnsi="Courier New"/>
          <w:b w:val="0"/>
          <w:i w:val="0"/>
          <w:sz w:val="22"/>
        </w:rPr>
        <w:t xml:space="preserve">                         daily_orders))</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highest_sales = max(daily_orders)</w:t>
      </w:r>
    </w:p>
    <w:p>
      <w:pPr>
        <w:keepNext/>
        <w:spacing w:line="240" w:lineRule="auto"/>
      </w:pPr>
      <w:r>
        <w:rPr>
          <w:rFonts w:ascii="Courier New" w:hAnsi="Courier New"/>
          <w:b w:val="0"/>
          <w:i w:val="0"/>
          <w:sz w:val="22"/>
        </w:rPr>
        <w:t>busiest_day = days[daily_orders.index(highest_sales)]</w:t>
      </w:r>
    </w:p>
    <w:p>
      <w:pPr>
        <w:keepNext/>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print("Daily revenues ($):", daily_revenue)</w:t>
      </w:r>
    </w:p>
    <w:p>
      <w:pPr>
        <w:keepNext/>
        <w:spacing w:line="240" w:lineRule="auto"/>
      </w:pPr>
      <w:r>
        <w:rPr>
          <w:rFonts w:ascii="Courier New" w:hAnsi="Courier New"/>
          <w:b w:val="0"/>
          <w:i w:val="0"/>
          <w:sz w:val="22"/>
        </w:rPr>
        <w:t>print("Total revenue for the week: $", sum(daily_revenue), sep="")</w:t>
      </w:r>
    </w:p>
    <w:p>
      <w:pPr>
        <w:keepNext/>
        <w:spacing w:line="240" w:lineRule="auto"/>
      </w:pPr>
      <w:r>
        <w:rPr>
          <w:rFonts w:ascii="Courier New" w:hAnsi="Courier New"/>
          <w:b w:val="0"/>
          <w:i w:val="0"/>
          <w:sz w:val="22"/>
        </w:rPr>
        <w:t>print("Highest cups sold in a single day:", highest_sales)</w:t>
      </w:r>
    </w:p>
    <w:p>
      <w:pPr>
        <w:keepNext w:val="0"/>
        <w:spacing w:line="240" w:lineRule="auto"/>
      </w:pPr>
      <w:r>
        <w:rPr>
          <w:rFonts w:ascii="Courier New" w:hAnsi="Courier New"/>
          <w:b w:val="0"/>
          <w:i w:val="0"/>
          <w:sz w:val="22"/>
        </w:rPr>
        <w:t>print("Busiest day:", busiest_day)</w:t>
      </w:r>
    </w:p>
    <w:p>
      <w:pPr>
        <w:spacing w:line="240" w:lineRule="auto"/>
      </w:pPr>
      <w:r>
        <w:rPr>
          <w:rFonts w:ascii="Courier New" w:hAnsi="Courier New"/>
          <w:b w:val="0"/>
          <w:i w:val="0"/>
          <w:sz w:val="22"/>
        </w:rPr>
        <w:t xml:space="preserve"> </w:t>
      </w:r>
    </w:p>
    <w:p>
      <w:pPr>
        <w:keepNext/>
        <w:spacing w:line="240" w:lineRule="auto"/>
      </w:pPr>
      <w:r>
        <w:rPr>
          <w:rFonts w:ascii="Courier New" w:hAnsi="Courier New"/>
          <w:b w:val="0"/>
          <w:i w:val="0"/>
          <w:sz w:val="22"/>
        </w:rPr>
        <w:t>Output:</w:t>
      </w:r>
    </w:p>
    <w:p>
      <w:pPr>
        <w:keepNext/>
        <w:spacing w:line="240" w:lineRule="auto"/>
      </w:pPr>
      <w:r>
        <w:rPr>
          <w:rFonts w:ascii="Courier New" w:hAnsi="Courier New"/>
          <w:b w:val="0"/>
          <w:i w:val="0"/>
          <w:sz w:val="22"/>
        </w:rPr>
        <w:t>Daily revenues ($): [600, 750, 900, 450, 1000]</w:t>
      </w:r>
    </w:p>
    <w:p>
      <w:pPr>
        <w:keepNext/>
        <w:spacing w:line="240" w:lineRule="auto"/>
      </w:pPr>
      <w:r>
        <w:rPr>
          <w:rFonts w:ascii="Courier New" w:hAnsi="Courier New"/>
          <w:b w:val="0"/>
          <w:i w:val="0"/>
          <w:sz w:val="22"/>
        </w:rPr>
        <w:t>Total revenue for the week: $3700</w:t>
      </w:r>
    </w:p>
    <w:p>
      <w:pPr>
        <w:keepNext/>
        <w:spacing w:line="240" w:lineRule="auto"/>
      </w:pPr>
      <w:r>
        <w:rPr>
          <w:rFonts w:ascii="Courier New" w:hAnsi="Courier New"/>
          <w:b w:val="0"/>
          <w:i w:val="0"/>
          <w:sz w:val="22"/>
        </w:rPr>
        <w:t>Highest cups sold in a single day: 200</w:t>
      </w:r>
    </w:p>
    <w:p>
      <w:pPr>
        <w:keepNext w:val="0"/>
        <w:spacing w:line="240" w:lineRule="auto"/>
      </w:pPr>
      <w:r>
        <w:rPr>
          <w:rFonts w:ascii="Courier New" w:hAnsi="Courier New"/>
          <w:b w:val="0"/>
          <w:i w:val="0"/>
          <w:sz w:val="22"/>
        </w:rPr>
        <w:t>Busiest day: Friday</w:t>
      </w:r>
    </w:p>
    <w:p>
      <w:pPr>
        <w:spacing w:line="240" w:lineRule="auto"/>
      </w:pPr>
      <w:r>
        <w:rPr>
          <w:rFonts w:ascii="Courier New" w:hAnsi="Courier New"/>
          <w:b w:val="0"/>
          <w:i w:val="0"/>
          <w:sz w:val="22"/>
        </w:rPr>
        <w:t xml:space="preserve"> </w:t>
      </w:r>
    </w:p>
    <w:p>
      <w:pPr>
        <w:spacing w:line="480" w:lineRule="auto"/>
      </w:pPr>
      <w:r>
        <w:rPr>
          <w:rFonts w:ascii="Times New Roman" w:hAnsi="Times New Roman"/>
          <w:b w:val="0"/>
          <w:i w:val="0"/>
          <w:sz w:val="24"/>
        </w:rPr>
        <w:t xml:space="preserve">Here, </w:t>
      </w:r>
      <w:r>
        <w:rPr>
          <w:rFonts w:ascii="Courier New" w:hAnsi="Courier New"/>
          <w:b w:val="0"/>
          <w:i w:val="0"/>
          <w:sz w:val="22"/>
        </w:rPr>
        <w:t>daily_orders</w:t>
      </w:r>
      <w:r>
        <w:rPr>
          <w:rFonts w:ascii="Times New Roman" w:hAnsi="Times New Roman"/>
          <w:b w:val="0"/>
          <w:i w:val="0"/>
          <w:sz w:val="24"/>
        </w:rPr>
        <w:t xml:space="preserve"> holds the five days' cup counts, and I added a matching days list so the program can name the busiest day rather than only reporting a number. </w:t>
      </w:r>
      <w:r>
        <w:rPr>
          <w:rFonts w:ascii="Courier New" w:hAnsi="Courier New"/>
          <w:b w:val="0"/>
          <w:i w:val="0"/>
          <w:sz w:val="22"/>
        </w:rPr>
        <w:t>map()</w:t>
      </w:r>
      <w:r>
        <w:rPr>
          <w:rFonts w:ascii="Times New Roman" w:hAnsi="Times New Roman"/>
          <w:b w:val="0"/>
          <w:i w:val="0"/>
          <w:sz w:val="24"/>
        </w:rPr>
        <w:t xml:space="preserve"> takes the lambda </w:t>
      </w:r>
      <w:r>
        <w:rPr>
          <w:rFonts w:ascii="Courier New" w:hAnsi="Courier New"/>
          <w:b w:val="0"/>
          <w:i w:val="0"/>
          <w:sz w:val="22"/>
        </w:rPr>
        <w:t>cups: cups * PRICE_PER_CUP</w:t>
      </w:r>
      <w:r>
        <w:rPr>
          <w:rFonts w:ascii="Times New Roman" w:hAnsi="Times New Roman"/>
          <w:b w:val="0"/>
          <w:i w:val="0"/>
          <w:sz w:val="24"/>
        </w:rPr>
        <w:t xml:space="preserve"> and applies it to every item in </w:t>
      </w:r>
      <w:r>
        <w:rPr>
          <w:rFonts w:ascii="Courier New" w:hAnsi="Courier New"/>
          <w:b w:val="0"/>
          <w:i w:val="0"/>
          <w:sz w:val="22"/>
        </w:rPr>
        <w:t>daily_orders</w:t>
      </w:r>
      <w:r>
        <w:rPr>
          <w:rFonts w:ascii="Times New Roman" w:hAnsi="Times New Roman"/>
          <w:b w:val="0"/>
          <w:i w:val="0"/>
          <w:sz w:val="24"/>
        </w:rPr>
        <w:t xml:space="preserve">. According to the Python documentation, </w:t>
      </w:r>
      <w:r>
        <w:rPr>
          <w:rFonts w:ascii="Courier New" w:hAnsi="Courier New"/>
          <w:b w:val="0"/>
          <w:i w:val="0"/>
          <w:sz w:val="22"/>
        </w:rPr>
        <w:t>map()</w:t>
      </w:r>
      <w:r>
        <w:rPr>
          <w:rFonts w:ascii="Times New Roman" w:hAnsi="Times New Roman"/>
          <w:b w:val="0"/>
          <w:i w:val="0"/>
          <w:sz w:val="24"/>
        </w:rPr>
        <w:t xml:space="preserve"> returns an iterator rather than a finished list (Python Software Foundation, n.d.-a), so I wrapped it in </w:t>
      </w:r>
      <w:r>
        <w:rPr>
          <w:rFonts w:ascii="Courier New" w:hAnsi="Courier New"/>
          <w:b w:val="0"/>
          <w:i w:val="0"/>
          <w:sz w:val="22"/>
        </w:rPr>
        <w:t>list()</w:t>
      </w:r>
      <w:r>
        <w:rPr>
          <w:rFonts w:ascii="Times New Roman" w:hAnsi="Times New Roman"/>
          <w:b w:val="0"/>
          <w:i w:val="0"/>
          <w:sz w:val="24"/>
        </w:rPr>
        <w:t xml:space="preserve"> to get values that can be printed and reused. The result, </w:t>
      </w:r>
      <w:r>
        <w:rPr>
          <w:rFonts w:ascii="Courier New" w:hAnsi="Courier New"/>
          <w:b w:val="0"/>
          <w:i w:val="0"/>
          <w:sz w:val="22"/>
        </w:rPr>
        <w:t>[600, 750, 900, 450, 1000]</w:t>
      </w:r>
      <w:r>
        <w:rPr>
          <w:rFonts w:ascii="Times New Roman" w:hAnsi="Times New Roman"/>
          <w:b w:val="0"/>
          <w:i w:val="0"/>
          <w:sz w:val="24"/>
        </w:rPr>
        <w:t>, matches the arithmetic by hand: 120 × 5 is 600, and 200 × 5 is 1,000. Keeping the price in a single named constant also means that if the shop raises its price to $6, only one line changes.</w:t>
      </w:r>
    </w:p>
    <w:p>
      <w:pPr>
        <w:spacing w:line="480" w:lineRule="auto"/>
      </w:pPr>
      <w:r>
        <w:rPr>
          <w:rFonts w:ascii="Times New Roman" w:hAnsi="Times New Roman"/>
          <w:b w:val="0"/>
          <w:i w:val="0"/>
          <w:sz w:val="24"/>
        </w:rPr>
        <w:t xml:space="preserve">Among the predefined functions Mohbey and Acharya (2023) list is </w:t>
      </w:r>
      <w:r>
        <w:rPr>
          <w:rFonts w:ascii="Courier New" w:hAnsi="Courier New"/>
          <w:b w:val="0"/>
          <w:i w:val="0"/>
          <w:sz w:val="22"/>
        </w:rPr>
        <w:t>max()</w:t>
      </w:r>
      <w:r>
        <w:rPr>
          <w:rFonts w:ascii="Times New Roman" w:hAnsi="Times New Roman"/>
          <w:b w:val="0"/>
          <w:i w:val="0"/>
          <w:sz w:val="24"/>
        </w:rPr>
        <w:t xml:space="preserve">, which returns the largest item in an iterable, so </w:t>
      </w:r>
      <w:r>
        <w:rPr>
          <w:rFonts w:ascii="Courier New" w:hAnsi="Courier New"/>
          <w:b w:val="0"/>
          <w:i w:val="0"/>
          <w:sz w:val="22"/>
        </w:rPr>
        <w:t>max(daily_orders)</w:t>
      </w:r>
      <w:r>
        <w:rPr>
          <w:rFonts w:ascii="Times New Roman" w:hAnsi="Times New Roman"/>
          <w:b w:val="0"/>
          <w:i w:val="0"/>
          <w:sz w:val="24"/>
        </w:rPr>
        <w:t xml:space="preserve"> gives back 200 without me writing a loop to compare the days one by one. To turn that number into a day, </w:t>
      </w:r>
      <w:r>
        <w:rPr>
          <w:rFonts w:ascii="Courier New" w:hAnsi="Courier New"/>
          <w:b w:val="0"/>
          <w:i w:val="0"/>
          <w:sz w:val="22"/>
        </w:rPr>
        <w:t>daily_orders.index(highest_sales)</w:t>
      </w:r>
      <w:r>
        <w:rPr>
          <w:rFonts w:ascii="Times New Roman" w:hAnsi="Times New Roman"/>
          <w:b w:val="0"/>
          <w:i w:val="0"/>
          <w:sz w:val="24"/>
        </w:rPr>
        <w:t xml:space="preserve"> finds its position, 4, and </w:t>
      </w:r>
      <w:r>
        <w:rPr>
          <w:rFonts w:ascii="Courier New" w:hAnsi="Courier New"/>
          <w:b w:val="0"/>
          <w:i w:val="0"/>
          <w:sz w:val="22"/>
        </w:rPr>
        <w:t>days[4]</w:t>
      </w:r>
      <w:r>
        <w:rPr>
          <w:rFonts w:ascii="Times New Roman" w:hAnsi="Times New Roman"/>
          <w:b w:val="0"/>
          <w:i w:val="0"/>
          <w:sz w:val="24"/>
        </w:rPr>
        <w:t xml:space="preserve"> is "Friday." One detail matters here. If two days ever tied for the highest count, </w:t>
      </w:r>
      <w:r>
        <w:rPr>
          <w:rFonts w:ascii="Courier New" w:hAnsi="Courier New"/>
          <w:b w:val="0"/>
          <w:i w:val="0"/>
          <w:sz w:val="22"/>
        </w:rPr>
        <w:t>index()</w:t>
      </w:r>
      <w:r>
        <w:rPr>
          <w:rFonts w:ascii="Times New Roman" w:hAnsi="Times New Roman"/>
          <w:b w:val="0"/>
          <w:i w:val="0"/>
          <w:sz w:val="24"/>
        </w:rPr>
        <w:t xml:space="preserve"> would return the position of the first match, so the program would report only the earlier day. That's fine for this week's data, but the owner should know it if ties happen. I also added </w:t>
      </w:r>
      <w:r>
        <w:rPr>
          <w:rFonts w:ascii="Courier New" w:hAnsi="Courier New"/>
          <w:b w:val="0"/>
          <w:i w:val="0"/>
          <w:sz w:val="22"/>
        </w:rPr>
        <w:t>sum()</w:t>
      </w:r>
      <w:r>
        <w:rPr>
          <w:rFonts w:ascii="Times New Roman" w:hAnsi="Times New Roman"/>
          <w:b w:val="0"/>
          <w:i w:val="0"/>
          <w:sz w:val="24"/>
        </w:rPr>
        <w:t xml:space="preserve"> to total the week's revenue at $3,700, since the owner wanted the system to calculate total revenue and it only takes one more built-in call.</w:t>
      </w:r>
    </w:p>
    <w:p>
      <w:pPr>
        <w:spacing w:line="480" w:lineRule="auto"/>
      </w:pPr>
      <w:r>
        <w:rPr>
          <w:rFonts w:ascii="Times New Roman" w:hAnsi="Times New Roman"/>
          <w:b w:val="0"/>
          <w:i w:val="0"/>
          <w:sz w:val="24"/>
        </w:rPr>
        <w:t xml:space="preserve">Neither part of this program is long, but both matter for an owner who makes decisions based on these numbers. Python itself doesn't raise an error or a warning when a local name shadows a global one, so the only real protection is knowing which scope a name belongs to. The lambda, </w:t>
      </w:r>
      <w:r>
        <w:rPr>
          <w:rFonts w:ascii="Courier New" w:hAnsi="Courier New"/>
          <w:b w:val="0"/>
          <w:i w:val="0"/>
          <w:sz w:val="22"/>
        </w:rPr>
        <w:t>map()</w:t>
      </w:r>
      <w:r>
        <w:rPr>
          <w:rFonts w:ascii="Times New Roman" w:hAnsi="Times New Roman"/>
          <w:b w:val="0"/>
          <w:i w:val="0"/>
          <w:sz w:val="24"/>
        </w:rPr>
        <w:t xml:space="preserve">, and </w:t>
      </w:r>
      <w:r>
        <w:rPr>
          <w:rFonts w:ascii="Courier New" w:hAnsi="Courier New"/>
          <w:b w:val="0"/>
          <w:i w:val="0"/>
          <w:sz w:val="22"/>
        </w:rPr>
        <w:t>max()</w:t>
      </w:r>
      <w:r>
        <w:rPr>
          <w:rFonts w:ascii="Times New Roman" w:hAnsi="Times New Roman"/>
          <w:b w:val="0"/>
          <w:i w:val="0"/>
          <w:sz w:val="24"/>
        </w:rPr>
        <w:t xml:space="preserve"> combination, on the other hand, replaced five near-identical multiplications with a single line, and the owner now gets daily revenue, the week's total, and the busiest day from one small script.</w:t>
      </w:r>
    </w:p>
    <w:p>
      <w:pPr>
        <w:pageBreakBefore/>
        <w:spacing w:line="480" w:lineRule="auto"/>
        <w:jc w:val="center"/>
      </w:pPr>
      <w:r>
        <w:rPr>
          <w:rFonts w:ascii="Times New Roman" w:hAnsi="Times New Roman"/>
          <w:b/>
          <w:i w:val="0"/>
          <w:sz w:val="24"/>
        </w:rPr>
        <w:t>References</w:t>
      </w:r>
    </w:p>
    <w:p>
      <w:pPr>
        <w:spacing w:line="480" w:lineRule="auto"/>
        <w:ind w:left="720" w:hanging="720"/>
      </w:pPr>
      <w:r>
        <w:rPr>
          <w:rFonts w:ascii="Times New Roman" w:hAnsi="Times New Roman"/>
          <w:b w:val="0"/>
          <w:i w:val="0"/>
          <w:sz w:val="24"/>
        </w:rPr>
        <w:t xml:space="preserve">Bencini, N. (2025, March 4). </w:t>
      </w:r>
      <w:r>
        <w:rPr>
          <w:rFonts w:ascii="Times New Roman" w:hAnsi="Times New Roman"/>
          <w:b w:val="0"/>
          <w:i/>
          <w:sz w:val="24"/>
        </w:rPr>
        <w:t>Variable shadowing in Python</w:t>
      </w:r>
      <w:r>
        <w:rPr>
          <w:rFonts w:ascii="Times New Roman" w:hAnsi="Times New Roman"/>
          <w:b w:val="0"/>
          <w:i w:val="0"/>
          <w:sz w:val="24"/>
        </w:rPr>
        <w:t xml:space="preserve">. Medium. </w:t>
      </w:r>
      <w:hyperlink r:id="rId9">
        <w:r>
          <w:rPr>
            <w:rFonts w:ascii="Times New Roman" w:hAnsi="Times New Roman" w:cs="Times New Roman"/>
            <w:color w:val="0563C1"/>
            <w:u w:val="single"/>
            <w:sz w:val="24"/>
          </w:rPr>
          <w:t xml:space="preserve">https://medium.com/@nicbencini/variable-shadowing-in-python-cfc5457a67c3</w:t>
        </w:r>
      </w:hyperlink>
    </w:p>
    <w:p>
      <w:pPr>
        <w:spacing w:line="480" w:lineRule="auto"/>
        <w:ind w:left="720" w:hanging="720"/>
      </w:pPr>
      <w:r>
        <w:rPr>
          <w:rFonts w:ascii="Times New Roman" w:hAnsi="Times New Roman"/>
          <w:b w:val="0"/>
          <w:i w:val="0"/>
          <w:sz w:val="24"/>
        </w:rPr>
        <w:t xml:space="preserve">Bro Code. (2024, July 14). </w:t>
      </w:r>
      <w:r>
        <w:rPr>
          <w:rFonts w:ascii="Times New Roman" w:hAnsi="Times New Roman"/>
          <w:b w:val="0"/>
          <w:i/>
          <w:sz w:val="24"/>
        </w:rPr>
        <w:t>Learn Python LAMBDA in 6 minutes!</w:t>
      </w:r>
      <w:r>
        <w:rPr>
          <w:rFonts w:ascii="Times New Roman" w:hAnsi="Times New Roman"/>
          <w:b w:val="0"/>
          <w:i w:val="0"/>
          <w:sz w:val="24"/>
        </w:rPr>
        <w:t xml:space="preserve"> [Video]. YouTube. </w:t>
      </w:r>
      <w:hyperlink r:id="rId10">
        <w:r>
          <w:rPr>
            <w:rFonts w:ascii="Times New Roman" w:hAnsi="Times New Roman" w:cs="Times New Roman"/>
            <w:color w:val="0563C1"/>
            <w:u w:val="single"/>
            <w:sz w:val="24"/>
          </w:rPr>
          <w:t xml:space="preserve">https://www.youtube.com/watch?v=IljPHDyBRog</w:t>
        </w:r>
      </w:hyperlink>
    </w:p>
    <w:p>
      <w:pPr>
        <w:spacing w:line="480" w:lineRule="auto"/>
        <w:ind w:left="720" w:hanging="720"/>
      </w:pPr>
      <w:r>
        <w:rPr>
          <w:rFonts w:ascii="Times New Roman" w:hAnsi="Times New Roman"/>
          <w:b w:val="0"/>
          <w:i w:val="0"/>
          <w:sz w:val="24"/>
        </w:rPr>
        <w:t xml:space="preserve">Mohbey, K. K., &amp; Acharya, M. (2023). Functions. In </w:t>
      </w:r>
      <w:r>
        <w:rPr>
          <w:rFonts w:ascii="Times New Roman" w:hAnsi="Times New Roman"/>
          <w:b w:val="0"/>
          <w:i/>
          <w:sz w:val="24"/>
        </w:rPr>
        <w:t>Basics of Python programming: A quick guide for beginners</w:t>
      </w:r>
      <w:r>
        <w:rPr>
          <w:rFonts w:ascii="Times New Roman" w:hAnsi="Times New Roman"/>
          <w:b w:val="0"/>
          <w:i w:val="0"/>
          <w:sz w:val="24"/>
        </w:rPr>
        <w:t>. Bentham Science Publishers.</w:t>
      </w:r>
    </w:p>
    <w:p>
      <w:pPr>
        <w:spacing w:line="480" w:lineRule="auto"/>
        <w:ind w:left="720" w:hanging="720"/>
      </w:pPr>
      <w:r>
        <w:rPr>
          <w:rFonts w:ascii="Times New Roman" w:hAnsi="Times New Roman"/>
          <w:b w:val="0"/>
          <w:i w:val="0"/>
          <w:sz w:val="24"/>
        </w:rPr>
        <w:t xml:space="preserve">Python Software Foundation. (n.d.-a). </w:t>
      </w:r>
      <w:r>
        <w:rPr>
          <w:rFonts w:ascii="Times New Roman" w:hAnsi="Times New Roman"/>
          <w:b w:val="0"/>
          <w:i/>
          <w:sz w:val="24"/>
        </w:rPr>
        <w:t>Built-in functions</w:t>
      </w:r>
      <w:r>
        <w:rPr>
          <w:rFonts w:ascii="Times New Roman" w:hAnsi="Times New Roman"/>
          <w:b w:val="0"/>
          <w:i w:val="0"/>
          <w:sz w:val="24"/>
        </w:rPr>
        <w:t xml:space="preserve">. Python 3 documentation. </w:t>
      </w:r>
      <w:hyperlink r:id="rId11">
        <w:r>
          <w:rPr>
            <w:rFonts w:ascii="Times New Roman" w:hAnsi="Times New Roman" w:cs="Times New Roman"/>
            <w:color w:val="0563C1"/>
            <w:u w:val="single"/>
            <w:sz w:val="24"/>
          </w:rPr>
          <w:t xml:space="preserve">https://docs.python.org/3/library/functions.html</w:t>
        </w:r>
      </w:hyperlink>
    </w:p>
    <w:p>
      <w:pPr>
        <w:spacing w:line="480" w:lineRule="auto"/>
        <w:ind w:left="720" w:hanging="720"/>
      </w:pPr>
      <w:r>
        <w:rPr>
          <w:rFonts w:ascii="Times New Roman" w:hAnsi="Times New Roman"/>
          <w:b w:val="0"/>
          <w:i w:val="0"/>
          <w:sz w:val="24"/>
        </w:rPr>
        <w:t xml:space="preserve">Python Software Foundation. (n.d.-b). </w:t>
      </w:r>
      <w:r>
        <w:rPr>
          <w:rFonts w:ascii="Times New Roman" w:hAnsi="Times New Roman"/>
          <w:b w:val="0"/>
          <w:i/>
          <w:sz w:val="24"/>
        </w:rPr>
        <w:t>Programming FAQ</w:t>
      </w:r>
      <w:r>
        <w:rPr>
          <w:rFonts w:ascii="Times New Roman" w:hAnsi="Times New Roman"/>
          <w:b w:val="0"/>
          <w:i w:val="0"/>
          <w:sz w:val="24"/>
        </w:rPr>
        <w:t xml:space="preserve">. Python 3 documentation. </w:t>
      </w:r>
      <w:hyperlink r:id="rId12">
        <w:r>
          <w:rPr>
            <w:rFonts w:ascii="Times New Roman" w:hAnsi="Times New Roman" w:cs="Times New Roman"/>
            <w:color w:val="0563C1"/>
            <w:u w:val="single"/>
            <w:sz w:val="24"/>
          </w:rPr>
          <w:t xml:space="preserve">https://docs.python.org/3/faq/programming.html</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um.com/@nicbencini/variable-shadowing-in-python-cfc5457a67c3" TargetMode="External"/><Relationship Id="rId10" Type="http://schemas.openxmlformats.org/officeDocument/2006/relationships/hyperlink" Target="https://www.youtube.com/watch?v=IljPHDyBRog" TargetMode="External"/><Relationship Id="rId11" Type="http://schemas.openxmlformats.org/officeDocument/2006/relationships/hyperlink" Target="https://docs.python.org/3/library/functions.html" TargetMode="External"/><Relationship Id="rId12" Type="http://schemas.openxmlformats.org/officeDocument/2006/relationships/hyperlink" Target="https://docs.python.org/3/faq/programm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1303</Words>
  <Characters>6923</Characters>
  <Application>Microsoft Macintosh Word</Application>
  <DocSecurity>0</DocSecurity>
  <Lines>75</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a Coffee Shop's Daily Orders with Scope, Lambda, and Built-in Functions</dc:title>
  <dc:subject/>
  <dc:creator>S M Wasir Jayed Rafi</dc:creator>
  <cp:keywords/>
  <dc:description/>
  <cp:lastModifiedBy>S M Wasir Jayed Rafi</cp:lastModifiedBy>
  <cp:revision>1</cp:revision>
  <dcterms:created xsi:type="dcterms:W3CDTF">2026-09-29T20:54:49Z</dcterms:created>
  <dcterms:modified xsi:type="dcterms:W3CDTF">2026-09-29T20:54:49Z</dcterms:modified>
  <cp:category/>
</cp:coreProperties>
</file>