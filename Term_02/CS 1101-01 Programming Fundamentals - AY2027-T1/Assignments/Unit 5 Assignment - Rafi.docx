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i w:val="0"/>
          <w:sz w:val="24"/>
        </w:rPr>
        <w:t xml:space="preserve">Managing a Community Library's Books, Borrowers, and Weekly Statistics with Lists and Tuples</w:t>
      </w:r>
    </w:p>
    <w:p>
      <w:pPr>
        <w:spacing w:line="480" w:lineRule="auto"/>
        <w:jc w:val="center"/>
      </w:pPr>
      <w:r>
        <w:rPr>
          <w:rFonts w:ascii="Times New Roman" w:hAnsi="Times New Roman"/>
          <w:b w:val="0"/>
          <w:i w:val="0"/>
          <w:sz w:val="24"/>
        </w:rPr>
        <w:t xml:space="preserve">S M Wasir Jayed Rafi</w:t>
      </w:r>
    </w:p>
    <w:p>
      <w:pPr>
        <w:spacing w:line="480" w:lineRule="auto"/>
        <w:jc w:val="center"/>
      </w:pPr>
      <w:r>
        <w:rPr>
          <w:rFonts w:ascii="Times New Roman" w:hAnsi="Times New Roman"/>
          <w:b w:val="0"/>
          <w:i w:val="0"/>
          <w:sz w:val="24"/>
        </w:rPr>
        <w:t xml:space="preserve">CS 1101-01: Programming Fundamentals</w:t>
      </w:r>
    </w:p>
    <w:p>
      <w:pPr>
        <w:spacing w:line="480" w:lineRule="auto"/>
        <w:jc w:val="center"/>
      </w:pPr>
      <w:r>
        <w:rPr>
          <w:rFonts w:ascii="Times New Roman" w:hAnsi="Times New Roman"/>
          <w:b w:val="0"/>
          <w:i w:val="0"/>
          <w:sz w:val="24"/>
        </w:rPr>
        <w:t xml:space="preserve">Hussam Al Khouja</w:t>
      </w:r>
    </w:p>
    <w:p>
      <w:pPr>
        <w:spacing w:line="480" w:lineRule="auto"/>
        <w:jc w:val="center"/>
      </w:pPr>
      <w:r>
        <w:rPr>
          <w:rFonts w:ascii="Times New Roman" w:hAnsi="Times New Roman"/>
          <w:b w:val="0"/>
          <w:i w:val="0"/>
          <w:sz w:val="24"/>
        </w:rPr>
        <w:t xml:space="preserve">October 7, 2026</w:t>
      </w:r>
    </w:p>
    <w:p>
      <w:pPr>
        <w:pageBreakBefore/>
        <w:spacing w:line="480" w:lineRule="auto"/>
        <w:jc w:val="center"/>
      </w:pPr>
      <w:r>
        <w:rPr>
          <w:rFonts w:ascii="Times New Roman" w:hAnsi="Times New Roman"/>
          <w:b/>
          <w:i w:val="0"/>
          <w:sz w:val="24"/>
        </w:rPr>
        <w:t xml:space="preserve">Managing a Community Library's Books, Borrowers, and Weekly Statistics with Lists and Tuples</w:t>
      </w:r>
    </w:p>
    <w:p>
      <w:pPr>
        <w:spacing w:line="480" w:lineRule="auto"/>
      </w:pPr>
      <w:r>
        <w:rPr>
          <w:rFonts w:ascii="Times New Roman" w:hAnsi="Times New Roman"/>
          <w:b w:val="0"/>
          <w:i w:val="0"/>
          <w:sz w:val="24"/>
        </w:rPr>
        <w:t xml:space="preserve">A library has a few kinds of information to keep track of: the books on the shelf, the people who borrow them, and how many books go out each week. Some of that changes all the time and some of it shouldn't change at all, which is basically the difference between a list and a tuple. For each question below, I wrote a short program and explained what it does, using Mohbey and Acharya (2023), Parker (2021), and the Python documentation (Python Software Foundation, n.d.).</w:t>
      </w:r>
    </w:p>
    <w:p>
      <w:pPr>
        <w:keepNext/>
        <w:spacing w:line="480" w:lineRule="auto"/>
      </w:pPr>
      <w:r>
        <w:rPr>
          <w:rFonts w:ascii="Times New Roman" w:hAnsi="Times New Roman"/>
          <w:b/>
          <w:i w:val="0"/>
          <w:sz w:val="24"/>
        </w:rPr>
        <w:t xml:space="preserve">Q1: Managing the Library's Book List</w:t>
      </w:r>
    </w:p>
    <w:p>
      <w:pPr>
        <w:spacing w:line="480" w:lineRule="auto"/>
      </w:pPr>
      <w:r>
        <w:rPr>
          <w:rFonts w:ascii="Times New Roman" w:hAnsi="Times New Roman"/>
          <w:b w:val="0"/>
          <w:i w:val="0"/>
          <w:sz w:val="24"/>
        </w:rPr>
        <w:t xml:space="preserve">Since the catalog is always changing, a list made sense for it. According to Parker (2021), the elements of a list can be modified after it's created, which isn't true of tuples or strings. The program begins with the four titles. I added To Kill a Mockingbird and The Great Gatsby using </w:t>
      </w:r>
      <w:r>
        <w:rPr>
          <w:rFonts w:ascii="Courier New" w:hAnsi="Courier New"/>
          <w:b w:val="0"/>
          <w:i w:val="0"/>
          <w:sz w:val="22"/>
        </w:rPr>
        <w:t xml:space="preserve">append()</w:t>
      </w:r>
      <w:r>
        <w:rPr>
          <w:rFonts w:ascii="Times New Roman" w:hAnsi="Times New Roman"/>
          <w:b w:val="0"/>
          <w:i w:val="0"/>
          <w:sz w:val="24"/>
        </w:rPr>
        <w:t xml:space="preserve">, which puts each new item at the end of the list, and then used </w:t>
      </w:r>
      <w:r>
        <w:rPr>
          <w:rFonts w:ascii="Courier New" w:hAnsi="Courier New"/>
          <w:b w:val="0"/>
          <w:i w:val="0"/>
          <w:sz w:val="22"/>
        </w:rPr>
        <w:t xml:space="preserve">remove()</w:t>
      </w:r>
      <w:r>
        <w:rPr>
          <w:rFonts w:ascii="Times New Roman" w:hAnsi="Times New Roman"/>
          <w:b w:val="0"/>
          <w:i w:val="0"/>
          <w:sz w:val="24"/>
        </w:rPr>
        <w:t xml:space="preserve"> to take out Moby Dick as the damaged book. The </w:t>
      </w:r>
      <w:r>
        <w:rPr>
          <w:rFonts w:ascii="Courier New" w:hAnsi="Courier New"/>
          <w:b w:val="0"/>
          <w:i w:val="0"/>
          <w:sz w:val="22"/>
        </w:rPr>
        <w:t xml:space="preserve">remove()</w:t>
      </w:r>
      <w:r>
        <w:rPr>
          <w:rFonts w:ascii="Times New Roman" w:hAnsi="Times New Roman"/>
          <w:b w:val="0"/>
          <w:i w:val="0"/>
          <w:sz w:val="24"/>
        </w:rPr>
        <w:t xml:space="preserve"> method looks for the value itself, not a position (Parker, 2021), so the title has to be typed exactly right. If it isn't in the list, Python raises a </w:t>
      </w:r>
      <w:r>
        <w:rPr>
          <w:rFonts w:ascii="Courier New" w:hAnsi="Courier New"/>
          <w:b w:val="0"/>
          <w:i w:val="0"/>
          <w:sz w:val="22"/>
        </w:rPr>
        <w:t xml:space="preserve">ValueError</w:t>
      </w:r>
      <w:r>
        <w:rPr>
          <w:rFonts w:ascii="Times New Roman" w:hAnsi="Times New Roman"/>
          <w:b w:val="0"/>
          <w:i w:val="0"/>
          <w:sz w:val="24"/>
        </w:rPr>
        <w:t xml:space="preserve"> (Python Software Foundation, n.d.).</w:t>
      </w:r>
    </w:p>
    <w:p>
      <w:pPr>
        <w:keepNext/>
        <w:spacing w:line="240" w:lineRule="auto"/>
      </w:pPr>
      <w:r>
        <w:rPr>
          <w:rFonts w:ascii="Courier New" w:hAnsi="Courier New"/>
          <w:b w:val="0"/>
          <w:i w:val="0"/>
          <w:sz w:val="22"/>
        </w:rPr>
        <w:t xml:space="preserve">Code:</w:t>
      </w:r>
    </w:p>
    <w:p>
      <w:pPr>
        <w:keepNext/>
        <w:spacing w:line="240" w:lineRule="auto"/>
      </w:pPr>
      <w:r>
        <w:rPr>
          <w:rFonts w:ascii="Courier New" w:hAnsi="Courier New"/>
          <w:b w:val="0"/>
          <w:i w:val="0"/>
          <w:sz w:val="22"/>
        </w:rPr>
        <w:t xml:space="preserve"># Question 1: Managing the library's book list</w:t>
      </w:r>
    </w:p>
    <w:p>
      <w:pPr>
        <w:keepNext/>
        <w:spacing w:line="240" w:lineRule="auto"/>
      </w:pPr>
      <w:r>
        <w:rPr>
          <w:rFonts w:ascii="Courier New" w:hAnsi="Courier New"/>
          <w:b w:val="0"/>
          <w:i w:val="0"/>
          <w:sz w:val="22"/>
        </w:rPr>
        <w:t xml:space="preserve">books = ["The Alchemist", "1984", "Moby Dick", "Pride and Prejudice"]</w:t>
      </w:r>
    </w:p>
    <w:p>
      <w:pPr>
        <w:keepNext/>
        <w:spacing w:line="240" w:lineRule="auto"/>
      </w:pPr>
      <w:r>
        <w:rPr>
          <w:rFonts w:ascii="Courier New" w:hAnsi="Courier New"/>
          <w:b w:val="0"/>
          <w:i w:val="0"/>
          <w:sz w:val="22"/>
        </w:rPr>
        <w:t xml:space="preserve">print("Original list:", books)</w:t>
      </w:r>
    </w:p>
    <w:p>
      <w:pPr>
        <w:keepNext/>
        <w:spacing w:line="240" w:lineRule="auto"/>
      </w:pPr>
    </w:p>
    <w:p>
      <w:pPr>
        <w:keepNext/>
        <w:spacing w:line="240" w:lineRule="auto"/>
      </w:pPr>
      <w:r>
        <w:rPr>
          <w:rFonts w:ascii="Courier New" w:hAnsi="Courier New"/>
          <w:b w:val="0"/>
          <w:i w:val="0"/>
          <w:sz w:val="22"/>
        </w:rPr>
        <w:t xml:space="preserve"># Add two more books with append()</w:t>
      </w:r>
    </w:p>
    <w:p>
      <w:pPr>
        <w:keepNext/>
        <w:spacing w:line="240" w:lineRule="auto"/>
      </w:pPr>
      <w:r>
        <w:rPr>
          <w:rFonts w:ascii="Courier New" w:hAnsi="Courier New"/>
          <w:b w:val="0"/>
          <w:i w:val="0"/>
          <w:sz w:val="22"/>
        </w:rPr>
        <w:t xml:space="preserve">books.append("To Kill a Mockingbird")</w:t>
      </w:r>
    </w:p>
    <w:p>
      <w:pPr>
        <w:keepNext/>
        <w:spacing w:line="240" w:lineRule="auto"/>
      </w:pPr>
      <w:r>
        <w:rPr>
          <w:rFonts w:ascii="Courier New" w:hAnsi="Courier New"/>
          <w:b w:val="0"/>
          <w:i w:val="0"/>
          <w:sz w:val="22"/>
        </w:rPr>
        <w:t xml:space="preserve">books.append("The Great Gatsby")</w:t>
      </w:r>
    </w:p>
    <w:p>
      <w:pPr>
        <w:keepNext/>
        <w:spacing w:line="240" w:lineRule="auto"/>
      </w:pPr>
      <w:r>
        <w:rPr>
          <w:rFonts w:ascii="Courier New" w:hAnsi="Courier New"/>
          <w:b w:val="0"/>
          <w:i w:val="0"/>
          <w:sz w:val="22"/>
        </w:rPr>
        <w:t xml:space="preserve">print("After adding two books:", books)</w:t>
      </w:r>
    </w:p>
    <w:p>
      <w:pPr>
        <w:keepNext/>
        <w:spacing w:line="240" w:lineRule="auto"/>
      </w:pPr>
    </w:p>
    <w:p>
      <w:pPr>
        <w:keepNext/>
        <w:spacing w:line="240" w:lineRule="auto"/>
      </w:pPr>
      <w:r>
        <w:rPr>
          <w:rFonts w:ascii="Courier New" w:hAnsi="Courier New"/>
          <w:b w:val="0"/>
          <w:i w:val="0"/>
          <w:sz w:val="22"/>
        </w:rPr>
        <w:t xml:space="preserve"># Remove the damaged book with remove()</w:t>
      </w:r>
    </w:p>
    <w:p>
      <w:pPr>
        <w:keepNext/>
        <w:spacing w:line="240" w:lineRule="auto"/>
      </w:pPr>
      <w:r>
        <w:rPr>
          <w:rFonts w:ascii="Courier New" w:hAnsi="Courier New"/>
          <w:b w:val="0"/>
          <w:i w:val="0"/>
          <w:sz w:val="22"/>
        </w:rPr>
        <w:t xml:space="preserve">books.remove("Moby Dick")</w:t>
      </w:r>
    </w:p>
    <w:p>
      <w:pPr>
        <w:keepNext/>
        <w:spacing w:line="240" w:lineRule="auto"/>
      </w:pPr>
      <w:r>
        <w:rPr>
          <w:rFonts w:ascii="Courier New" w:hAnsi="Courier New"/>
          <w:b w:val="0"/>
          <w:i w:val="0"/>
          <w:sz w:val="22"/>
        </w:rPr>
        <w:t xml:space="preserve">print("After removing the damaged book:", books)</w:t>
      </w:r>
    </w:p>
    <w:p>
      <w:pPr>
        <w:keepNext/>
        <w:spacing w:line="240" w:lineRule="auto"/>
      </w:pPr>
    </w:p>
    <w:p>
      <w:pPr>
        <w:keepNext/>
        <w:spacing w:line="240" w:lineRule="auto"/>
      </w:pPr>
      <w:r>
        <w:rPr>
          <w:rFonts w:ascii="Courier New" w:hAnsi="Courier New"/>
          <w:b w:val="0"/>
          <w:i w:val="0"/>
          <w:sz w:val="22"/>
        </w:rPr>
        <w:t xml:space="preserve"># Sort alphabetically with sort() and display the final list</w:t>
      </w:r>
    </w:p>
    <w:p>
      <w:pPr>
        <w:keepNext/>
        <w:spacing w:line="240" w:lineRule="auto"/>
      </w:pPr>
      <w:r>
        <w:rPr>
          <w:rFonts w:ascii="Courier New" w:hAnsi="Courier New"/>
          <w:b w:val="0"/>
          <w:i w:val="0"/>
          <w:sz w:val="22"/>
        </w:rPr>
        <w:t xml:space="preserve">books.sort()</w:t>
      </w:r>
    </w:p>
    <w:p>
      <w:pPr>
        <w:keepNext/>
        <w:spacing w:line="240" w:lineRule="auto"/>
      </w:pPr>
      <w:r>
        <w:rPr>
          <w:rFonts w:ascii="Courier New" w:hAnsi="Courier New"/>
          <w:b w:val="0"/>
          <w:i w:val="0"/>
          <w:sz w:val="22"/>
        </w:rPr>
        <w:t xml:space="preserve">print("Final sorted list:", books)</w:t>
      </w:r>
    </w:p>
    <w:p>
      <w:pPr>
        <w:keepNext/>
        <w:spacing w:line="240" w:lineRule="auto"/>
      </w:pPr>
    </w:p>
    <w:p>
      <w:pPr>
        <w:keepNext/>
        <w:spacing w:line="240" w:lineRule="auto"/>
      </w:pPr>
      <w:r>
        <w:rPr>
          <w:rFonts w:ascii="Courier New" w:hAnsi="Courier New"/>
          <w:b w:val="0"/>
          <w:i w:val="0"/>
          <w:sz w:val="22"/>
        </w:rPr>
        <w:t xml:space="preserve">Output:</w:t>
      </w:r>
    </w:p>
    <w:p>
      <w:pPr>
        <w:keepNext/>
        <w:spacing w:line="240" w:lineRule="auto"/>
      </w:pPr>
      <w:r>
        <w:rPr>
          <w:rFonts w:ascii="Courier New" w:hAnsi="Courier New"/>
          <w:b w:val="0"/>
          <w:i w:val="0"/>
          <w:sz w:val="22"/>
        </w:rPr>
        <w:t xml:space="preserve">Original list: ['The Alchemist', '1984', 'Moby Dick', 'Pride and Prejudice']</w:t>
      </w:r>
    </w:p>
    <w:p>
      <w:pPr>
        <w:keepNext/>
        <w:spacing w:line="240" w:lineRule="auto"/>
      </w:pPr>
      <w:r>
        <w:rPr>
          <w:rFonts w:ascii="Courier New" w:hAnsi="Courier New"/>
          <w:b w:val="0"/>
          <w:i w:val="0"/>
          <w:sz w:val="22"/>
        </w:rPr>
        <w:t xml:space="preserve">After adding two books: ['The Alchemist', '1984', 'Moby Dick', 'Pride and Prejudice', 'To Kill a Mockingbird', 'The Great Gatsby']</w:t>
      </w:r>
    </w:p>
    <w:p>
      <w:pPr>
        <w:keepNext/>
        <w:spacing w:line="240" w:lineRule="auto"/>
      </w:pPr>
      <w:r>
        <w:rPr>
          <w:rFonts w:ascii="Courier New" w:hAnsi="Courier New"/>
          <w:b w:val="0"/>
          <w:i w:val="0"/>
          <w:sz w:val="22"/>
        </w:rPr>
        <w:t xml:space="preserve">After removing the damaged book: ['The Alchemist', '1984', 'Pride and Prejudice', 'To Kill a Mockingbird', 'The Great Gatsby']</w:t>
      </w:r>
    </w:p>
    <w:p>
      <w:pPr>
        <w:spacing w:line="240" w:lineRule="auto"/>
      </w:pPr>
      <w:r>
        <w:rPr>
          <w:rFonts w:ascii="Courier New" w:hAnsi="Courier New"/>
          <w:b w:val="0"/>
          <w:i w:val="0"/>
          <w:sz w:val="22"/>
        </w:rPr>
        <w:t xml:space="preserve">Final sorted list: ['1984', 'Pride and Prejudice', 'The Alchemist', 'The Great Gatsby', 'To Kill a Mockingbird']</w:t>
      </w:r>
    </w:p>
    <w:p>
      <w:pPr>
        <w:spacing w:line="240" w:lineRule="auto"/>
      </w:pPr>
    </w:p>
    <w:p>
      <w:pPr>
        <w:spacing w:line="480" w:lineRule="auto"/>
      </w:pPr>
      <w:r>
        <w:rPr>
          <w:rFonts w:ascii="Times New Roman" w:hAnsi="Times New Roman"/>
          <w:b w:val="0"/>
          <w:i w:val="0"/>
          <w:sz w:val="24"/>
        </w:rPr>
        <w:t xml:space="preserve">The last step was </w:t>
      </w:r>
      <w:r>
        <w:rPr>
          <w:rFonts w:ascii="Courier New" w:hAnsi="Courier New"/>
          <w:b w:val="0"/>
          <w:i w:val="0"/>
          <w:sz w:val="22"/>
        </w:rPr>
        <w:t xml:space="preserve">sort()</w:t>
      </w:r>
      <w:r>
        <w:rPr>
          <w:rFonts w:ascii="Times New Roman" w:hAnsi="Times New Roman"/>
          <w:b w:val="0"/>
          <w:i w:val="0"/>
          <w:sz w:val="24"/>
        </w:rPr>
        <w:t xml:space="preserve">, which arranges the list in ascending order, and for text that means alphabetical order. In the output, "1984" comes first because Python treats digits as coming before letters when it compares strings (Parker, 2021).</w:t>
      </w:r>
    </w:p>
    <w:p>
      <w:pPr>
        <w:keepNext/>
        <w:spacing w:line="480" w:lineRule="auto"/>
      </w:pPr>
      <w:r>
        <w:rPr>
          <w:rFonts w:ascii="Times New Roman" w:hAnsi="Times New Roman"/>
          <w:b/>
          <w:i w:val="0"/>
          <w:sz w:val="24"/>
        </w:rPr>
        <w:t xml:space="preserve">Q2: Storing a Borrower's Immutable Details</w:t>
      </w:r>
    </w:p>
    <w:p>
      <w:pPr>
        <w:spacing w:line="480" w:lineRule="auto"/>
      </w:pPr>
      <w:r>
        <w:rPr>
          <w:rFonts w:ascii="Times New Roman" w:hAnsi="Times New Roman"/>
          <w:b w:val="0"/>
          <w:i w:val="0"/>
          <w:sz w:val="24"/>
        </w:rPr>
        <w:t xml:space="preserve">For the borrower's details, I went the opposite way from Q1 and used a tuple. A name, a library ID, and a membership date shouldn't change by accident. Mohbey and Acharya (2023) explain that tuples are immutable. Once one exists, its items can't be added, removed, or altered, and any change means building a new tuple.</w:t>
      </w:r>
    </w:p>
    <w:p>
      <w:pPr>
        <w:keepNext/>
        <w:spacing w:line="240" w:lineRule="auto"/>
      </w:pPr>
      <w:r>
        <w:rPr>
          <w:rFonts w:ascii="Courier New" w:hAnsi="Courier New"/>
          <w:b w:val="0"/>
          <w:i w:val="0"/>
          <w:sz w:val="22"/>
        </w:rPr>
        <w:t xml:space="preserve">Code:</w:t>
      </w:r>
    </w:p>
    <w:p>
      <w:pPr>
        <w:keepNext/>
        <w:spacing w:line="240" w:lineRule="auto"/>
      </w:pPr>
      <w:r>
        <w:rPr>
          <w:rFonts w:ascii="Courier New" w:hAnsi="Courier New"/>
          <w:b w:val="0"/>
          <w:i w:val="0"/>
          <w:sz w:val="22"/>
        </w:rPr>
        <w:t xml:space="preserve"># Question 2: A borrower's immutable details</w:t>
      </w:r>
    </w:p>
    <w:p>
      <w:pPr>
        <w:keepNext/>
        <w:spacing w:line="240" w:lineRule="auto"/>
      </w:pPr>
      <w:r>
        <w:rPr>
          <w:rFonts w:ascii="Courier New" w:hAnsi="Courier New"/>
          <w:b w:val="0"/>
          <w:i w:val="0"/>
          <w:sz w:val="22"/>
        </w:rPr>
        <w:t xml:space="preserve">borrower = ("John Doe", "B1023", "2025-10-15")  # name, library ID, membership date</w:t>
      </w:r>
    </w:p>
    <w:p>
      <w:pPr>
        <w:keepNext/>
        <w:spacing w:line="240" w:lineRule="auto"/>
      </w:pPr>
      <w:r>
        <w:rPr>
          <w:rFonts w:ascii="Courier New" w:hAnsi="Courier New"/>
          <w:b w:val="0"/>
          <w:i w:val="0"/>
          <w:sz w:val="22"/>
        </w:rPr>
        <w:t xml:space="preserve">print("Borrower tuple:", borrower)</w:t>
      </w:r>
    </w:p>
    <w:p>
      <w:pPr>
        <w:keepNext/>
        <w:spacing w:line="240" w:lineRule="auto"/>
      </w:pPr>
    </w:p>
    <w:p>
      <w:pPr>
        <w:keepNext/>
        <w:spacing w:line="240" w:lineRule="auto"/>
      </w:pPr>
      <w:r>
        <w:rPr>
          <w:rFonts w:ascii="Courier New" w:hAnsi="Courier New"/>
          <w:b w:val="0"/>
          <w:i w:val="0"/>
          <w:sz w:val="22"/>
        </w:rPr>
        <w:t xml:space="preserve"># Try to modify one element</w:t>
      </w:r>
    </w:p>
    <w:p>
      <w:pPr>
        <w:keepNext/>
        <w:spacing w:line="240" w:lineRule="auto"/>
      </w:pPr>
      <w:r>
        <w:rPr>
          <w:rFonts w:ascii="Courier New" w:hAnsi="Courier New"/>
          <w:b w:val="0"/>
          <w:i w:val="0"/>
          <w:sz w:val="22"/>
        </w:rPr>
        <w:t xml:space="preserve">try:</w:t>
      </w:r>
    </w:p>
    <w:p>
      <w:pPr>
        <w:keepNext/>
        <w:spacing w:line="240" w:lineRule="auto"/>
      </w:pPr>
      <w:r>
        <w:rPr>
          <w:rFonts w:ascii="Courier New" w:hAnsi="Courier New"/>
          <w:b w:val="0"/>
          <w:i w:val="0"/>
          <w:sz w:val="22"/>
        </w:rPr>
        <w:t xml:space="preserve">    borrower[1] = "B2045"</w:t>
      </w:r>
    </w:p>
    <w:p>
      <w:pPr>
        <w:keepNext/>
        <w:spacing w:line="240" w:lineRule="auto"/>
      </w:pPr>
      <w:r>
        <w:rPr>
          <w:rFonts w:ascii="Courier New" w:hAnsi="Courier New"/>
          <w:b w:val="0"/>
          <w:i w:val="0"/>
          <w:sz w:val="22"/>
        </w:rPr>
        <w:t xml:space="preserve">except TypeError as error:</w:t>
      </w:r>
    </w:p>
    <w:p>
      <w:pPr>
        <w:keepNext/>
        <w:spacing w:line="240" w:lineRule="auto"/>
      </w:pPr>
      <w:r>
        <w:rPr>
          <w:rFonts w:ascii="Courier New" w:hAnsi="Courier New"/>
          <w:b w:val="0"/>
          <w:i w:val="0"/>
          <w:sz w:val="22"/>
        </w:rPr>
        <w:t xml:space="preserve">    print("Error:", error)</w:t>
      </w:r>
    </w:p>
    <w:p>
      <w:pPr>
        <w:keepNext/>
        <w:spacing w:line="240" w:lineRule="auto"/>
      </w:pPr>
    </w:p>
    <w:p>
      <w:pPr>
        <w:keepNext/>
        <w:spacing w:line="240" w:lineRule="auto"/>
      </w:pPr>
      <w:r>
        <w:rPr>
          <w:rFonts w:ascii="Courier New" w:hAnsi="Courier New"/>
          <w:b w:val="0"/>
          <w:i w:val="0"/>
          <w:sz w:val="22"/>
        </w:rPr>
        <w:t xml:space="preserve">print("Tuple after the attempt:", borrower)</w:t>
      </w:r>
    </w:p>
    <w:p>
      <w:pPr>
        <w:keepNext/>
        <w:spacing w:line="240" w:lineRule="auto"/>
      </w:pPr>
    </w:p>
    <w:p>
      <w:pPr>
        <w:keepNext/>
        <w:spacing w:line="240" w:lineRule="auto"/>
      </w:pPr>
      <w:r>
        <w:rPr>
          <w:rFonts w:ascii="Courier New" w:hAnsi="Courier New"/>
          <w:b w:val="0"/>
          <w:i w:val="0"/>
          <w:sz w:val="22"/>
        </w:rPr>
        <w:t xml:space="preserve"># Length of the tuple and each element through a loop</w:t>
      </w:r>
    </w:p>
    <w:p>
      <w:pPr>
        <w:keepNext/>
        <w:spacing w:line="240" w:lineRule="auto"/>
      </w:pPr>
      <w:r>
        <w:rPr>
          <w:rFonts w:ascii="Courier New" w:hAnsi="Courier New"/>
          <w:b w:val="0"/>
          <w:i w:val="0"/>
          <w:sz w:val="22"/>
        </w:rPr>
        <w:t xml:space="preserve">print("Number of data fields:", len(borrower))</w:t>
      </w:r>
    </w:p>
    <w:p>
      <w:pPr>
        <w:keepNext/>
        <w:spacing w:line="240" w:lineRule="auto"/>
      </w:pPr>
      <w:r>
        <w:rPr>
          <w:rFonts w:ascii="Courier New" w:hAnsi="Courier New"/>
          <w:b w:val="0"/>
          <w:i w:val="0"/>
          <w:sz w:val="22"/>
        </w:rPr>
        <w:t xml:space="preserve">for field in borrower:</w:t>
      </w:r>
    </w:p>
    <w:p>
      <w:pPr>
        <w:keepNext/>
        <w:spacing w:line="240" w:lineRule="auto"/>
      </w:pPr>
      <w:r>
        <w:rPr>
          <w:rFonts w:ascii="Courier New" w:hAnsi="Courier New"/>
          <w:b w:val="0"/>
          <w:i w:val="0"/>
          <w:sz w:val="22"/>
        </w:rPr>
        <w:t xml:space="preserve">    print("-", field)</w:t>
      </w:r>
    </w:p>
    <w:p>
      <w:pPr>
        <w:keepNext/>
        <w:spacing w:line="240" w:lineRule="auto"/>
      </w:pPr>
    </w:p>
    <w:p>
      <w:pPr>
        <w:keepNext/>
        <w:spacing w:line="240" w:lineRule="auto"/>
      </w:pPr>
      <w:r>
        <w:rPr>
          <w:rFonts w:ascii="Courier New" w:hAnsi="Courier New"/>
          <w:b w:val="0"/>
          <w:i w:val="0"/>
          <w:sz w:val="22"/>
        </w:rPr>
        <w:t xml:space="preserve">Output:</w:t>
      </w:r>
    </w:p>
    <w:p>
      <w:pPr>
        <w:keepNext/>
        <w:spacing w:line="240" w:lineRule="auto"/>
      </w:pPr>
      <w:r>
        <w:rPr>
          <w:rFonts w:ascii="Courier New" w:hAnsi="Courier New"/>
          <w:b w:val="0"/>
          <w:i w:val="0"/>
          <w:sz w:val="22"/>
        </w:rPr>
        <w:t xml:space="preserve">Borrower tuple: ('John Doe', 'B1023', '2025-10-15')</w:t>
      </w:r>
    </w:p>
    <w:p>
      <w:pPr>
        <w:keepNext/>
        <w:spacing w:line="240" w:lineRule="auto"/>
      </w:pPr>
      <w:r>
        <w:rPr>
          <w:rFonts w:ascii="Courier New" w:hAnsi="Courier New"/>
          <w:b w:val="0"/>
          <w:i w:val="0"/>
          <w:sz w:val="22"/>
        </w:rPr>
        <w:t xml:space="preserve">Error: 'tuple' object does not support item assignment</w:t>
      </w:r>
    </w:p>
    <w:p>
      <w:pPr>
        <w:keepNext/>
        <w:spacing w:line="240" w:lineRule="auto"/>
      </w:pPr>
      <w:r>
        <w:rPr>
          <w:rFonts w:ascii="Courier New" w:hAnsi="Courier New"/>
          <w:b w:val="0"/>
          <w:i w:val="0"/>
          <w:sz w:val="22"/>
        </w:rPr>
        <w:t xml:space="preserve">Tuple after the attempt: ('John Doe', 'B1023', '2025-10-15')</w:t>
      </w:r>
    </w:p>
    <w:p>
      <w:pPr>
        <w:keepNext/>
        <w:spacing w:line="240" w:lineRule="auto"/>
      </w:pPr>
      <w:r>
        <w:rPr>
          <w:rFonts w:ascii="Courier New" w:hAnsi="Courier New"/>
          <w:b w:val="0"/>
          <w:i w:val="0"/>
          <w:sz w:val="22"/>
        </w:rPr>
        <w:t xml:space="preserve">Number of data fields: 3</w:t>
      </w:r>
    </w:p>
    <w:p>
      <w:pPr>
        <w:keepNext/>
        <w:spacing w:line="240" w:lineRule="auto"/>
      </w:pPr>
      <w:r>
        <w:rPr>
          <w:rFonts w:ascii="Courier New" w:hAnsi="Courier New"/>
          <w:b w:val="0"/>
          <w:i w:val="0"/>
          <w:sz w:val="22"/>
        </w:rPr>
        <w:t xml:space="preserve">- John Doe</w:t>
      </w:r>
    </w:p>
    <w:p>
      <w:pPr>
        <w:keepNext/>
        <w:spacing w:line="240" w:lineRule="auto"/>
      </w:pPr>
      <w:r>
        <w:rPr>
          <w:rFonts w:ascii="Courier New" w:hAnsi="Courier New"/>
          <w:b w:val="0"/>
          <w:i w:val="0"/>
          <w:sz w:val="22"/>
        </w:rPr>
        <w:t xml:space="preserve">- B1023</w:t>
      </w:r>
    </w:p>
    <w:p>
      <w:pPr>
        <w:spacing w:line="240" w:lineRule="auto"/>
      </w:pPr>
      <w:r>
        <w:rPr>
          <w:rFonts w:ascii="Courier New" w:hAnsi="Courier New"/>
          <w:b w:val="0"/>
          <w:i w:val="0"/>
          <w:sz w:val="22"/>
        </w:rPr>
        <w:t xml:space="preserve">- 2025-10-15</w:t>
      </w:r>
    </w:p>
    <w:p>
      <w:pPr>
        <w:spacing w:line="240" w:lineRule="auto"/>
      </w:pPr>
    </w:p>
    <w:p>
      <w:pPr>
        <w:spacing w:line="480" w:lineRule="auto"/>
      </w:pPr>
      <w:r>
        <w:rPr>
          <w:rFonts w:ascii="Times New Roman" w:hAnsi="Times New Roman"/>
          <w:b w:val="0"/>
          <w:i w:val="0"/>
          <w:sz w:val="24"/>
        </w:rPr>
        <w:t xml:space="preserve">To test this, I tried to change the library ID with </w:t>
      </w:r>
      <w:r>
        <w:rPr>
          <w:rFonts w:ascii="Courier New" w:hAnsi="Courier New"/>
          <w:b w:val="0"/>
          <w:i w:val="0"/>
          <w:sz w:val="22"/>
        </w:rPr>
        <w:t xml:space="preserve">borrower[1] = "B2045"</w:t>
      </w:r>
      <w:r>
        <w:rPr>
          <w:rFonts w:ascii="Times New Roman" w:hAnsi="Times New Roman"/>
          <w:b w:val="0"/>
          <w:i w:val="0"/>
          <w:sz w:val="24"/>
        </w:rPr>
        <w:t xml:space="preserve">. Python blocked it with a </w:t>
      </w:r>
      <w:r>
        <w:rPr>
          <w:rFonts w:ascii="Courier New" w:hAnsi="Courier New"/>
          <w:b w:val="0"/>
          <w:i w:val="0"/>
          <w:sz w:val="22"/>
        </w:rPr>
        <w:t xml:space="preserve">TypeError</w:t>
      </w:r>
      <w:r>
        <w:rPr>
          <w:rFonts w:ascii="Times New Roman" w:hAnsi="Times New Roman"/>
          <w:b w:val="0"/>
          <w:i w:val="0"/>
          <w:sz w:val="24"/>
        </w:rPr>
        <w:t xml:space="preserve">, because the items in a tuple can't be given new values, which matches what Parker (2021) says about assigning to a tuple element. Putting the line inside </w:t>
      </w:r>
      <w:r>
        <w:rPr>
          <w:rFonts w:ascii="Courier New" w:hAnsi="Courier New"/>
          <w:b w:val="0"/>
          <w:i w:val="0"/>
          <w:sz w:val="22"/>
        </w:rPr>
        <w:t xml:space="preserve">try</w:t>
      </w:r>
      <w:r>
        <w:rPr>
          <w:rFonts w:ascii="Times New Roman" w:hAnsi="Times New Roman"/>
          <w:b w:val="0"/>
          <w:i w:val="0"/>
          <w:sz w:val="24"/>
        </w:rPr>
        <w:t xml:space="preserve"> and </w:t>
      </w:r>
      <w:r>
        <w:rPr>
          <w:rFonts w:ascii="Courier New" w:hAnsi="Courier New"/>
          <w:b w:val="0"/>
          <w:i w:val="0"/>
          <w:sz w:val="22"/>
        </w:rPr>
        <w:t xml:space="preserve">except</w:t>
      </w:r>
      <w:r>
        <w:rPr>
          <w:rFonts w:ascii="Times New Roman" w:hAnsi="Times New Roman"/>
          <w:b w:val="0"/>
          <w:i w:val="0"/>
          <w:sz w:val="24"/>
        </w:rPr>
        <w:t xml:space="preserve"> let the program print the error and keep going. The tuple printed afterward is exactly what it was before, so the ID never changed. In a real library system I'd want it that way, and a corrected ID would be created as a new record on purpose. Then </w:t>
      </w:r>
      <w:r>
        <w:rPr>
          <w:rFonts w:ascii="Courier New" w:hAnsi="Courier New"/>
          <w:b w:val="0"/>
          <w:i w:val="0"/>
          <w:sz w:val="22"/>
        </w:rPr>
        <w:t xml:space="preserve">len()</w:t>
      </w:r>
      <w:r>
        <w:rPr>
          <w:rFonts w:ascii="Times New Roman" w:hAnsi="Times New Roman"/>
          <w:b w:val="0"/>
          <w:i w:val="0"/>
          <w:sz w:val="24"/>
        </w:rPr>
        <w:t xml:space="preserve"> gave 3 fields (Mohbey &amp; Acharya, 2023), and a for loop printed each one.</w:t>
      </w:r>
    </w:p>
    <w:p>
      <w:pPr>
        <w:keepNext/>
        <w:spacing w:line="480" w:lineRule="auto"/>
      </w:pPr>
      <w:r>
        <w:rPr>
          <w:rFonts w:ascii="Times New Roman" w:hAnsi="Times New Roman"/>
          <w:b/>
          <w:i w:val="0"/>
          <w:sz w:val="24"/>
        </w:rPr>
        <w:t xml:space="preserve">Q3: Packing and Unpacking Book Information</w:t>
      </w:r>
    </w:p>
    <w:p>
      <w:pPr>
        <w:spacing w:line="480" w:lineRule="auto"/>
      </w:pPr>
      <w:r>
        <w:rPr>
          <w:rFonts w:ascii="Times New Roman" w:hAnsi="Times New Roman"/>
          <w:b w:val="0"/>
          <w:i w:val="0"/>
          <w:sz w:val="24"/>
        </w:rPr>
        <w:t xml:space="preserve">Packing and unpacking are easy to see with a book record. The first part of the program puts the title, author, and publication year into one tuple called </w:t>
      </w:r>
      <w:r>
        <w:rPr>
          <w:rFonts w:ascii="Courier New" w:hAnsi="Courier New"/>
          <w:b w:val="0"/>
          <w:i w:val="0"/>
          <w:sz w:val="22"/>
        </w:rPr>
        <w:t xml:space="preserve">book_info</w:t>
      </w:r>
      <w:r>
        <w:rPr>
          <w:rFonts w:ascii="Times New Roman" w:hAnsi="Times New Roman"/>
          <w:b w:val="0"/>
          <w:i w:val="0"/>
          <w:sz w:val="24"/>
        </w:rPr>
        <w:t xml:space="preserve">, and Parker (2021) calls that tuple packing. After that, </w:t>
      </w:r>
      <w:r>
        <w:rPr>
          <w:rFonts w:ascii="Courier New" w:hAnsi="Courier New"/>
          <w:b w:val="0"/>
          <w:i w:val="0"/>
          <w:sz w:val="22"/>
        </w:rPr>
        <w:t xml:space="preserve">title, author, year = book_info</w:t>
      </w:r>
      <w:r>
        <w:rPr>
          <w:rFonts w:ascii="Times New Roman" w:hAnsi="Times New Roman"/>
          <w:b w:val="0"/>
          <w:i w:val="0"/>
          <w:sz w:val="24"/>
        </w:rPr>
        <w:t xml:space="preserve"> goes in the other direction and unpacks the tuple into three variables, which I printed one per line. Python needs the same number of variables as there are items in the tuple, or it gives an error (Mohbey &amp; Acharya, 2023).</w:t>
      </w:r>
    </w:p>
    <w:p>
      <w:pPr>
        <w:keepNext/>
        <w:spacing w:line="240" w:lineRule="auto"/>
      </w:pPr>
      <w:r>
        <w:rPr>
          <w:rFonts w:ascii="Courier New" w:hAnsi="Courier New"/>
          <w:b w:val="0"/>
          <w:i w:val="0"/>
          <w:sz w:val="22"/>
        </w:rPr>
        <w:t xml:space="preserve">Code:</w:t>
      </w:r>
    </w:p>
    <w:p>
      <w:pPr>
        <w:keepNext/>
        <w:spacing w:line="240" w:lineRule="auto"/>
      </w:pPr>
      <w:r>
        <w:rPr>
          <w:rFonts w:ascii="Courier New" w:hAnsi="Courier New"/>
          <w:b w:val="0"/>
          <w:i w:val="0"/>
          <w:sz w:val="22"/>
        </w:rPr>
        <w:t xml:space="preserve"># Question 3: Tuple packing and unpacking</w:t>
      </w:r>
    </w:p>
    <w:p>
      <w:pPr>
        <w:keepNext/>
        <w:spacing w:line="240" w:lineRule="auto"/>
      </w:pPr>
      <w:r>
        <w:rPr>
          <w:rFonts w:ascii="Courier New" w:hAnsi="Courier New"/>
          <w:b w:val="0"/>
          <w:i w:val="0"/>
          <w:sz w:val="22"/>
        </w:rPr>
        <w:t xml:space="preserve"># Packing: three separate values go into one tuple</w:t>
      </w:r>
    </w:p>
    <w:p>
      <w:pPr>
        <w:keepNext/>
        <w:spacing w:line="240" w:lineRule="auto"/>
      </w:pPr>
      <w:r>
        <w:rPr>
          <w:rFonts w:ascii="Courier New" w:hAnsi="Courier New"/>
          <w:b w:val="0"/>
          <w:i w:val="0"/>
          <w:sz w:val="22"/>
        </w:rPr>
        <w:t xml:space="preserve">book_info = "The Alchemist", "Paulo Coelho", 1988</w:t>
      </w:r>
    </w:p>
    <w:p>
      <w:pPr>
        <w:keepNext/>
        <w:spacing w:line="240" w:lineRule="auto"/>
      </w:pPr>
      <w:r>
        <w:rPr>
          <w:rFonts w:ascii="Courier New" w:hAnsi="Courier New"/>
          <w:b w:val="0"/>
          <w:i w:val="0"/>
          <w:sz w:val="22"/>
        </w:rPr>
        <w:t xml:space="preserve">print("Packed tuple:", book_info)</w:t>
      </w:r>
    </w:p>
    <w:p>
      <w:pPr>
        <w:keepNext/>
        <w:spacing w:line="240" w:lineRule="auto"/>
      </w:pPr>
    </w:p>
    <w:p>
      <w:pPr>
        <w:keepNext/>
        <w:spacing w:line="240" w:lineRule="auto"/>
      </w:pPr>
      <w:r>
        <w:rPr>
          <w:rFonts w:ascii="Courier New" w:hAnsi="Courier New"/>
          <w:b w:val="0"/>
          <w:i w:val="0"/>
          <w:sz w:val="22"/>
        </w:rPr>
        <w:t xml:space="preserve"># Unpacking: each value goes into its own variable</w:t>
      </w:r>
    </w:p>
    <w:p>
      <w:pPr>
        <w:keepNext/>
        <w:spacing w:line="240" w:lineRule="auto"/>
      </w:pPr>
      <w:r>
        <w:rPr>
          <w:rFonts w:ascii="Courier New" w:hAnsi="Courier New"/>
          <w:b w:val="0"/>
          <w:i w:val="0"/>
          <w:sz w:val="22"/>
        </w:rPr>
        <w:t xml:space="preserve">title, author, year = book_info</w:t>
      </w:r>
    </w:p>
    <w:p>
      <w:pPr>
        <w:keepNext/>
        <w:spacing w:line="240" w:lineRule="auto"/>
      </w:pPr>
      <w:r>
        <w:rPr>
          <w:rFonts w:ascii="Courier New" w:hAnsi="Courier New"/>
          <w:b w:val="0"/>
          <w:i w:val="0"/>
          <w:sz w:val="22"/>
        </w:rPr>
        <w:t xml:space="preserve">print("Title:", title)</w:t>
      </w:r>
    </w:p>
    <w:p>
      <w:pPr>
        <w:keepNext/>
        <w:spacing w:line="240" w:lineRule="auto"/>
      </w:pPr>
      <w:r>
        <w:rPr>
          <w:rFonts w:ascii="Courier New" w:hAnsi="Courier New"/>
          <w:b w:val="0"/>
          <w:i w:val="0"/>
          <w:sz w:val="22"/>
        </w:rPr>
        <w:t xml:space="preserve">print("Author:", author)</w:t>
      </w:r>
    </w:p>
    <w:p>
      <w:pPr>
        <w:keepNext/>
        <w:spacing w:line="240" w:lineRule="auto"/>
      </w:pPr>
      <w:r>
        <w:rPr>
          <w:rFonts w:ascii="Courier New" w:hAnsi="Courier New"/>
          <w:b w:val="0"/>
          <w:i w:val="0"/>
          <w:sz w:val="22"/>
        </w:rPr>
        <w:t xml:space="preserve">print("Publication Year:", year)</w:t>
      </w:r>
    </w:p>
    <w:p>
      <w:pPr>
        <w:keepNext/>
        <w:spacing w:line="240" w:lineRule="auto"/>
      </w:pPr>
    </w:p>
    <w:p>
      <w:pPr>
        <w:keepNext/>
        <w:spacing w:line="240" w:lineRule="auto"/>
      </w:pPr>
      <w:r>
        <w:rPr>
          <w:rFonts w:ascii="Courier New" w:hAnsi="Courier New"/>
          <w:b w:val="0"/>
          <w:i w:val="0"/>
          <w:sz w:val="22"/>
        </w:rPr>
        <w:t xml:space="preserve">Output:</w:t>
      </w:r>
    </w:p>
    <w:p>
      <w:pPr>
        <w:keepNext/>
        <w:spacing w:line="240" w:lineRule="auto"/>
      </w:pPr>
      <w:r>
        <w:rPr>
          <w:rFonts w:ascii="Courier New" w:hAnsi="Courier New"/>
          <w:b w:val="0"/>
          <w:i w:val="0"/>
          <w:sz w:val="22"/>
        </w:rPr>
        <w:t xml:space="preserve">Packed tuple: ('The Alchemist', 'Paulo Coelho', 1988)</w:t>
      </w:r>
    </w:p>
    <w:p>
      <w:pPr>
        <w:keepNext/>
        <w:spacing w:line="240" w:lineRule="auto"/>
      </w:pPr>
      <w:r>
        <w:rPr>
          <w:rFonts w:ascii="Courier New" w:hAnsi="Courier New"/>
          <w:b w:val="0"/>
          <w:i w:val="0"/>
          <w:sz w:val="22"/>
        </w:rPr>
        <w:t xml:space="preserve">Title: The Alchemist</w:t>
      </w:r>
    </w:p>
    <w:p>
      <w:pPr>
        <w:keepNext/>
        <w:spacing w:line="240" w:lineRule="auto"/>
      </w:pPr>
      <w:r>
        <w:rPr>
          <w:rFonts w:ascii="Courier New" w:hAnsi="Courier New"/>
          <w:b w:val="0"/>
          <w:i w:val="0"/>
          <w:sz w:val="22"/>
        </w:rPr>
        <w:t xml:space="preserve">Author: Paulo Coelho</w:t>
      </w:r>
    </w:p>
    <w:p>
      <w:pPr>
        <w:spacing w:line="240" w:lineRule="auto"/>
      </w:pPr>
      <w:r>
        <w:rPr>
          <w:rFonts w:ascii="Courier New" w:hAnsi="Courier New"/>
          <w:b w:val="0"/>
          <w:i w:val="0"/>
          <w:sz w:val="22"/>
        </w:rPr>
        <w:t xml:space="preserve">Publication Year: 1988</w:t>
      </w:r>
    </w:p>
    <w:p>
      <w:pPr>
        <w:spacing w:line="240" w:lineRule="auto"/>
      </w:pPr>
    </w:p>
    <w:p>
      <w:pPr>
        <w:spacing w:line="480" w:lineRule="auto"/>
      </w:pPr>
      <w:r>
        <w:rPr>
          <w:rFonts w:ascii="Times New Roman" w:hAnsi="Times New Roman"/>
          <w:b w:val="0"/>
          <w:i w:val="0"/>
          <w:sz w:val="24"/>
        </w:rPr>
        <w:t xml:space="preserve">Keeping the three details in one tuple means they stay together as a single record, so I can store </w:t>
      </w:r>
      <w:r>
        <w:rPr>
          <w:rFonts w:ascii="Courier New" w:hAnsi="Courier New"/>
          <w:b w:val="0"/>
          <w:i w:val="0"/>
          <w:sz w:val="22"/>
        </w:rPr>
        <w:t xml:space="preserve">book_info</w:t>
      </w:r>
      <w:r>
        <w:rPr>
          <w:rFonts w:ascii="Times New Roman" w:hAnsi="Times New Roman"/>
          <w:b w:val="0"/>
          <w:i w:val="0"/>
          <w:sz w:val="24"/>
        </w:rPr>
        <w:t xml:space="preserve">, pass it around, or return it from a function (Mohbey &amp; Acharya, 2023) instead of juggling three variables. Unpacking helps readability too, since each variable name says what its value is. The line </w:t>
      </w:r>
      <w:r>
        <w:rPr>
          <w:rFonts w:ascii="Courier New" w:hAnsi="Courier New"/>
          <w:b w:val="0"/>
          <w:i w:val="0"/>
          <w:sz w:val="22"/>
        </w:rPr>
        <w:t xml:space="preserve">print("Title:", title)</w:t>
      </w:r>
      <w:r>
        <w:rPr>
          <w:rFonts w:ascii="Times New Roman" w:hAnsi="Times New Roman"/>
          <w:b w:val="0"/>
          <w:i w:val="0"/>
          <w:sz w:val="24"/>
        </w:rPr>
        <w:t xml:space="preserve"> tells me more than </w:t>
      </w:r>
      <w:r>
        <w:rPr>
          <w:rFonts w:ascii="Courier New" w:hAnsi="Courier New"/>
          <w:b w:val="0"/>
          <w:i w:val="0"/>
          <w:sz w:val="22"/>
        </w:rPr>
        <w:t xml:space="preserve">print("Title:", book_info[0])</w:t>
      </w:r>
      <w:r>
        <w:rPr>
          <w:rFonts w:ascii="Times New Roman" w:hAnsi="Times New Roman"/>
          <w:b w:val="0"/>
          <w:i w:val="0"/>
          <w:sz w:val="24"/>
        </w:rPr>
        <w:t xml:space="preserve"> does, because with the index I'd have to remember that 0 means the title. A book entry is also the kind of thing Parker (2021) says tuples are good for: items that together describe one thing, like a record.</w:t>
      </w:r>
    </w:p>
    <w:p>
      <w:pPr>
        <w:keepNext/>
        <w:spacing w:line="480" w:lineRule="auto"/>
      </w:pPr>
      <w:r>
        <w:rPr>
          <w:rFonts w:ascii="Times New Roman" w:hAnsi="Times New Roman"/>
          <w:b/>
          <w:i w:val="0"/>
          <w:sz w:val="24"/>
        </w:rPr>
        <w:t xml:space="preserve">Q4: Indexing and Slicing Weekly Statistics</w:t>
      </w:r>
    </w:p>
    <w:p>
      <w:pPr>
        <w:spacing w:line="480" w:lineRule="auto"/>
      </w:pPr>
      <w:r>
        <w:rPr>
          <w:rFonts w:ascii="Times New Roman" w:hAnsi="Times New Roman"/>
          <w:b w:val="0"/>
          <w:i w:val="0"/>
          <w:sz w:val="24"/>
        </w:rPr>
        <w:t xml:space="preserve">Python starts counting positions at 0, so in </w:t>
      </w:r>
      <w:r>
        <w:rPr>
          <w:rFonts w:ascii="Courier New" w:hAnsi="Courier New"/>
          <w:b w:val="0"/>
          <w:i w:val="0"/>
          <w:sz w:val="22"/>
        </w:rPr>
        <w:t xml:space="preserve">borrowed_books</w:t>
      </w:r>
      <w:r>
        <w:rPr>
          <w:rFonts w:ascii="Times New Roman" w:hAnsi="Times New Roman"/>
          <w:b w:val="0"/>
          <w:i w:val="0"/>
          <w:sz w:val="24"/>
        </w:rPr>
        <w:t xml:space="preserve">, which holds seven weekly counts, week 1 is index 0 and weeks 2 through 5 are indexes 1 through 4. A slice stops before its ending index (Parker, 2021), which is why I wrote </w:t>
      </w:r>
      <w:r>
        <w:rPr>
          <w:rFonts w:ascii="Courier New" w:hAnsi="Courier New"/>
          <w:b w:val="0"/>
          <w:i w:val="0"/>
          <w:sz w:val="22"/>
        </w:rPr>
        <w:t xml:space="preserve">borrowed_books[1:5]</w:t>
      </w:r>
      <w:r>
        <w:rPr>
          <w:rFonts w:ascii="Times New Roman" w:hAnsi="Times New Roman"/>
          <w:b w:val="0"/>
          <w:i w:val="0"/>
          <w:sz w:val="24"/>
        </w:rPr>
        <w:t xml:space="preserve">. It returns weeks 2 to 5 and leaves out week 6. For the update, </w:t>
      </w:r>
      <w:r>
        <w:rPr>
          <w:rFonts w:ascii="Courier New" w:hAnsi="Courier New"/>
          <w:b w:val="0"/>
          <w:i w:val="0"/>
          <w:sz w:val="22"/>
        </w:rPr>
        <w:t xml:space="preserve">borrowed_books[0] = 20</w:t>
      </w:r>
      <w:r>
        <w:rPr>
          <w:rFonts w:ascii="Times New Roman" w:hAnsi="Times New Roman"/>
          <w:b w:val="0"/>
          <w:i w:val="0"/>
          <w:sz w:val="24"/>
        </w:rPr>
        <w:t xml:space="preserve"> replaced the week 1 count. A list allows that, but a tuple wouldn't (Parker, 2021).</w:t>
      </w:r>
    </w:p>
    <w:p>
      <w:pPr>
        <w:keepNext/>
        <w:spacing w:line="240" w:lineRule="auto"/>
      </w:pPr>
      <w:r>
        <w:rPr>
          <w:rFonts w:ascii="Courier New" w:hAnsi="Courier New"/>
          <w:b w:val="0"/>
          <w:i w:val="0"/>
          <w:sz w:val="22"/>
        </w:rPr>
        <w:t xml:space="preserve">Code:</w:t>
      </w:r>
    </w:p>
    <w:p>
      <w:pPr>
        <w:keepNext/>
        <w:spacing w:line="240" w:lineRule="auto"/>
      </w:pPr>
      <w:r>
        <w:rPr>
          <w:rFonts w:ascii="Courier New" w:hAnsi="Courier New"/>
          <w:b w:val="0"/>
          <w:i w:val="0"/>
          <w:sz w:val="22"/>
        </w:rPr>
        <w:t xml:space="preserve"># Question 4: Weekly borrowing statistics</w:t>
      </w:r>
    </w:p>
    <w:p>
      <w:pPr>
        <w:keepNext/>
        <w:spacing w:line="240" w:lineRule="auto"/>
      </w:pPr>
      <w:r>
        <w:rPr>
          <w:rFonts w:ascii="Courier New" w:hAnsi="Courier New"/>
          <w:b w:val="0"/>
          <w:i w:val="0"/>
          <w:sz w:val="22"/>
        </w:rPr>
        <w:t xml:space="preserve">borrowed_books = [23, 19, 31, 27, 22, 30, 25]</w:t>
      </w:r>
    </w:p>
    <w:p>
      <w:pPr>
        <w:keepNext/>
        <w:spacing w:line="240" w:lineRule="auto"/>
      </w:pPr>
      <w:r>
        <w:rPr>
          <w:rFonts w:ascii="Courier New" w:hAnsi="Courier New"/>
          <w:b w:val="0"/>
          <w:i w:val="0"/>
          <w:sz w:val="22"/>
        </w:rPr>
        <w:t xml:space="preserve">print("Original list:", borrowed_books)</w:t>
      </w:r>
    </w:p>
    <w:p>
      <w:pPr>
        <w:keepNext/>
        <w:spacing w:line="240" w:lineRule="auto"/>
      </w:pPr>
    </w:p>
    <w:p>
      <w:pPr>
        <w:keepNext/>
        <w:spacing w:line="240" w:lineRule="auto"/>
      </w:pPr>
      <w:r>
        <w:rPr>
          <w:rFonts w:ascii="Courier New" w:hAnsi="Courier New"/>
          <w:b w:val="0"/>
          <w:i w:val="0"/>
          <w:sz w:val="22"/>
        </w:rPr>
        <w:t xml:space="preserve"># Access: week 1 is index 0</w:t>
      </w:r>
    </w:p>
    <w:p>
      <w:pPr>
        <w:keepNext/>
        <w:spacing w:line="240" w:lineRule="auto"/>
      </w:pPr>
      <w:r>
        <w:rPr>
          <w:rFonts w:ascii="Courier New" w:hAnsi="Courier New"/>
          <w:b w:val="0"/>
          <w:i w:val="0"/>
          <w:sz w:val="22"/>
        </w:rPr>
        <w:t xml:space="preserve">print("Week 1 before the change:", borrowed_books[0])</w:t>
      </w:r>
    </w:p>
    <w:p>
      <w:pPr>
        <w:keepNext/>
        <w:spacing w:line="240" w:lineRule="auto"/>
      </w:pPr>
    </w:p>
    <w:p>
      <w:pPr>
        <w:keepNext/>
        <w:spacing w:line="240" w:lineRule="auto"/>
      </w:pPr>
      <w:r>
        <w:rPr>
          <w:rFonts w:ascii="Courier New" w:hAnsi="Courier New"/>
          <w:b w:val="0"/>
          <w:i w:val="0"/>
          <w:sz w:val="22"/>
        </w:rPr>
        <w:t xml:space="preserve"># Extract: weeks 2 to 5 are indexes 1 to 4, so the slice stops at 5</w:t>
      </w:r>
    </w:p>
    <w:p>
      <w:pPr>
        <w:keepNext/>
        <w:spacing w:line="240" w:lineRule="auto"/>
      </w:pPr>
      <w:r>
        <w:rPr>
          <w:rFonts w:ascii="Courier New" w:hAnsi="Courier New"/>
          <w:b w:val="0"/>
          <w:i w:val="0"/>
          <w:sz w:val="22"/>
        </w:rPr>
        <w:t xml:space="preserve">weeks_2_to_5 = borrowed_books[1:5]</w:t>
      </w:r>
    </w:p>
    <w:p>
      <w:pPr>
        <w:keepNext/>
        <w:spacing w:line="240" w:lineRule="auto"/>
      </w:pPr>
    </w:p>
    <w:p>
      <w:pPr>
        <w:keepNext/>
        <w:spacing w:line="240" w:lineRule="auto"/>
      </w:pPr>
      <w:r>
        <w:rPr>
          <w:rFonts w:ascii="Courier New" w:hAnsi="Courier New"/>
          <w:b w:val="0"/>
          <w:i w:val="0"/>
          <w:sz w:val="22"/>
        </w:rPr>
        <w:t xml:space="preserve"># Modify: replace week 1 with 20</w:t>
      </w:r>
    </w:p>
    <w:p>
      <w:pPr>
        <w:keepNext/>
        <w:spacing w:line="240" w:lineRule="auto"/>
      </w:pPr>
      <w:r>
        <w:rPr>
          <w:rFonts w:ascii="Courier New" w:hAnsi="Courier New"/>
          <w:b w:val="0"/>
          <w:i w:val="0"/>
          <w:sz w:val="22"/>
        </w:rPr>
        <w:t xml:space="preserve">borrowed_books[0] = 20</w:t>
      </w:r>
    </w:p>
    <w:p>
      <w:pPr>
        <w:keepNext/>
        <w:spacing w:line="240" w:lineRule="auto"/>
      </w:pPr>
    </w:p>
    <w:p>
      <w:pPr>
        <w:keepNext/>
        <w:spacing w:line="240" w:lineRule="auto"/>
      </w:pPr>
      <w:r>
        <w:rPr>
          <w:rFonts w:ascii="Courier New" w:hAnsi="Courier New"/>
          <w:b w:val="0"/>
          <w:i w:val="0"/>
          <w:sz w:val="22"/>
        </w:rPr>
        <w:t xml:space="preserve">print("Updated list:", borrowed_books)</w:t>
      </w:r>
    </w:p>
    <w:p>
      <w:pPr>
        <w:keepNext/>
        <w:spacing w:line="240" w:lineRule="auto"/>
      </w:pPr>
      <w:r>
        <w:rPr>
          <w:rFonts w:ascii="Courier New" w:hAnsi="Courier New"/>
          <w:b w:val="0"/>
          <w:i w:val="0"/>
          <w:sz w:val="22"/>
        </w:rPr>
        <w:t xml:space="preserve">print("Weeks 2 to 5:", weeks_2_to_5)</w:t>
      </w:r>
    </w:p>
    <w:p>
      <w:pPr>
        <w:keepNext/>
        <w:spacing w:line="240" w:lineRule="auto"/>
      </w:pPr>
    </w:p>
    <w:p>
      <w:pPr>
        <w:keepNext/>
        <w:spacing w:line="240" w:lineRule="auto"/>
      </w:pPr>
      <w:r>
        <w:rPr>
          <w:rFonts w:ascii="Courier New" w:hAnsi="Courier New"/>
          <w:b w:val="0"/>
          <w:i w:val="0"/>
          <w:sz w:val="22"/>
        </w:rPr>
        <w:t xml:space="preserve">Output:</w:t>
      </w:r>
    </w:p>
    <w:p>
      <w:pPr>
        <w:keepNext/>
        <w:spacing w:line="240" w:lineRule="auto"/>
      </w:pPr>
      <w:r>
        <w:rPr>
          <w:rFonts w:ascii="Courier New" w:hAnsi="Courier New"/>
          <w:b w:val="0"/>
          <w:i w:val="0"/>
          <w:sz w:val="22"/>
        </w:rPr>
        <w:t xml:space="preserve">Original list: [23, 19, 31, 27, 22, 30, 25]</w:t>
      </w:r>
    </w:p>
    <w:p>
      <w:pPr>
        <w:keepNext/>
        <w:spacing w:line="240" w:lineRule="auto"/>
      </w:pPr>
      <w:r>
        <w:rPr>
          <w:rFonts w:ascii="Courier New" w:hAnsi="Courier New"/>
          <w:b w:val="0"/>
          <w:i w:val="0"/>
          <w:sz w:val="22"/>
        </w:rPr>
        <w:t xml:space="preserve">Week 1 before the change: 23</w:t>
      </w:r>
    </w:p>
    <w:p>
      <w:pPr>
        <w:keepNext/>
        <w:spacing w:line="240" w:lineRule="auto"/>
      </w:pPr>
      <w:r>
        <w:rPr>
          <w:rFonts w:ascii="Courier New" w:hAnsi="Courier New"/>
          <w:b w:val="0"/>
          <w:i w:val="0"/>
          <w:sz w:val="22"/>
        </w:rPr>
        <w:t xml:space="preserve">Updated list: [20, 19, 31, 27, 22, 30, 25]</w:t>
      </w:r>
    </w:p>
    <w:p>
      <w:pPr>
        <w:spacing w:line="240" w:lineRule="auto"/>
      </w:pPr>
      <w:r>
        <w:rPr>
          <w:rFonts w:ascii="Courier New" w:hAnsi="Courier New"/>
          <w:b w:val="0"/>
          <w:i w:val="0"/>
          <w:sz w:val="22"/>
        </w:rPr>
        <w:t xml:space="preserve">Weeks 2 to 5: [19, 31, 27, 22]</w:t>
      </w:r>
    </w:p>
    <w:p>
      <w:pPr>
        <w:spacing w:line="240" w:lineRule="auto"/>
      </w:pPr>
    </w:p>
    <w:p>
      <w:pPr>
        <w:spacing w:line="480" w:lineRule="auto"/>
      </w:pPr>
      <w:r>
        <w:rPr>
          <w:rFonts w:ascii="Times New Roman" w:hAnsi="Times New Roman"/>
          <w:b w:val="0"/>
          <w:i w:val="0"/>
          <w:sz w:val="24"/>
        </w:rPr>
        <w:t xml:space="preserve">In the output, week 1 reads 23 before the change and 20 afterward, and the slice is [19, 31, 27, 22]. Nothing else in the list changed. I sliced before the update, but week 1 isn't in the slice, so doing it the other way around would give the same result.</w:t>
      </w:r>
    </w:p>
    <w:p>
      <w:pPr>
        <w:keepNext/>
        <w:spacing w:line="480" w:lineRule="auto"/>
      </w:pPr>
      <w:r>
        <w:rPr>
          <w:rFonts w:ascii="Times New Roman" w:hAnsi="Times New Roman"/>
          <w:b/>
          <w:i w:val="0"/>
          <w:sz w:val="24"/>
        </w:rPr>
        <w:t xml:space="preserve">Closing Thoughts</w:t>
      </w:r>
    </w:p>
    <w:p>
      <w:pPr>
        <w:spacing w:line="480" w:lineRule="auto"/>
      </w:pPr>
      <w:r>
        <w:rPr>
          <w:rFonts w:ascii="Times New Roman" w:hAnsi="Times New Roman"/>
          <w:b w:val="0"/>
          <w:i w:val="0"/>
          <w:sz w:val="24"/>
        </w:rPr>
        <w:t xml:space="preserve">After doing all four, the choice between the two feels simple to me: a list for data that needs to change, like the catalog or the weekly counts, and a tuple for one fixed record, like a borrower or a book. The Python documentation says something similar. Tuples are immutable and often used for related values that get unpacked or indexed, while lists are mutable (Python Software Foundation, n.d.).</w:t>
      </w:r>
    </w:p>
    <w:p>
      <w:pPr>
        <w:pageBreakBefore/>
        <w:spacing w:line="480" w:lineRule="auto"/>
        <w:jc w:val="center"/>
      </w:pPr>
      <w:r>
        <w:rPr>
          <w:rFonts w:ascii="Times New Roman" w:hAnsi="Times New Roman"/>
          <w:b/>
          <w:i w:val="0"/>
          <w:sz w:val="24"/>
        </w:rPr>
        <w:t xml:space="preserve">References</w:t>
      </w:r>
    </w:p>
    <w:p>
      <w:pPr>
        <w:spacing w:line="480" w:lineRule="auto"/>
        <w:ind w:left="720" w:hanging="720"/>
      </w:pPr>
      <w:r>
        <w:rPr>
          <w:rFonts w:ascii="Times New Roman" w:hAnsi="Times New Roman"/>
          <w:b w:val="0"/>
          <w:i w:val="0"/>
          <w:sz w:val="24"/>
        </w:rPr>
        <w:t xml:space="preserve">Mohbey, K. K., &amp; Acharya, M. (2023). Tuple and dictionaries. In </w:t>
      </w:r>
      <w:r>
        <w:rPr>
          <w:rFonts w:ascii="Times New Roman" w:hAnsi="Times New Roman"/>
          <w:b w:val="0"/>
          <w:i/>
          <w:sz w:val="24"/>
        </w:rPr>
        <w:t xml:space="preserve">Basics of Python programming: A quick guide for beginners</w:t>
      </w:r>
      <w:r>
        <w:rPr>
          <w:rFonts w:ascii="Times New Roman" w:hAnsi="Times New Roman"/>
          <w:b w:val="0"/>
          <w:i w:val="0"/>
          <w:sz w:val="24"/>
        </w:rPr>
        <w:t xml:space="preserve">. Bentham Science Publishers. </w:t>
      </w:r>
      <w:hyperlink r:id="rId13">
        <w:r>
          <w:rPr>
            <w:rFonts w:ascii="Times New Roman" w:hAnsi="Times New Roman" w:cs="Times New Roman"/>
            <w:color w:val="0563C1"/>
            <w:u w:val="single"/>
            <w:sz w:val="24"/>
          </w:rPr>
          <w:t>http://ebookcentral.proquest.com/lib/univ-people-ebooks/detail.action?docID=31025226</w:t>
        </w:r>
      </w:hyperlink>
    </w:p>
    <w:p>
      <w:pPr>
        <w:spacing w:line="480" w:lineRule="auto"/>
        <w:ind w:left="720" w:hanging="720"/>
      </w:pPr>
      <w:r>
        <w:rPr>
          <w:rFonts w:ascii="Times New Roman" w:hAnsi="Times New Roman"/>
          <w:b w:val="0"/>
          <w:i w:val="0"/>
          <w:sz w:val="24"/>
        </w:rPr>
        <w:t xml:space="preserve">Parker, J. R. (2021). Sequences: Strings, tuples, and lists. In </w:t>
      </w:r>
      <w:r>
        <w:rPr>
          <w:rFonts w:ascii="Times New Roman" w:hAnsi="Times New Roman"/>
          <w:b w:val="0"/>
          <w:i/>
          <w:sz w:val="24"/>
        </w:rPr>
        <w:t xml:space="preserve">Python: An introduction to programming</w:t>
      </w:r>
      <w:r>
        <w:rPr>
          <w:rFonts w:ascii="Times New Roman" w:hAnsi="Times New Roman"/>
          <w:b w:val="0"/>
          <w:i w:val="0"/>
          <w:sz w:val="24"/>
        </w:rPr>
        <w:t xml:space="preserve">. Mercury Learning &amp; Information. </w:t>
      </w:r>
      <w:hyperlink r:id="rId14">
        <w:r>
          <w:rPr>
            <w:rFonts w:ascii="Times New Roman" w:hAnsi="Times New Roman" w:cs="Times New Roman"/>
            <w:color w:val="0563C1"/>
            <w:u w:val="single"/>
            <w:sz w:val="24"/>
          </w:rPr>
          <w:t>http://ebookcentral.proquest.com/lib/univ-people-ebooks/detail.action?docID=4895083</w:t>
        </w:r>
      </w:hyperlink>
    </w:p>
    <w:p>
      <w:pPr>
        <w:spacing w:line="480" w:lineRule="auto"/>
        <w:ind w:left="720" w:hanging="720"/>
      </w:pPr>
      <w:r>
        <w:rPr>
          <w:rFonts w:ascii="Times New Roman" w:hAnsi="Times New Roman"/>
          <w:b w:val="0"/>
          <w:i w:val="0"/>
          <w:sz w:val="24"/>
        </w:rPr>
        <w:t xml:space="preserve">Python Software Foundation. (n.d.). </w:t>
      </w:r>
      <w:r>
        <w:rPr>
          <w:rFonts w:ascii="Times New Roman" w:hAnsi="Times New Roman"/>
          <w:b w:val="0"/>
          <w:i/>
          <w:sz w:val="24"/>
        </w:rPr>
        <w:t xml:space="preserve">Data structures</w:t>
      </w:r>
      <w:r>
        <w:rPr>
          <w:rFonts w:ascii="Times New Roman" w:hAnsi="Times New Roman"/>
          <w:b w:val="0"/>
          <w:i w:val="0"/>
          <w:sz w:val="24"/>
        </w:rPr>
        <w:t xml:space="preserve">. Python 3 documentation. </w:t>
      </w:r>
      <w:hyperlink r:id="rId15">
        <w:r>
          <w:rPr>
            <w:rFonts w:ascii="Times New Roman" w:hAnsi="Times New Roman" w:cs="Times New Roman"/>
            <w:color w:val="0563C1"/>
            <w:u w:val="single"/>
            <w:sz w:val="24"/>
          </w:rPr>
          <w:t>https://docs.python.org/3/tutorial/datastructures.html</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3" Type="http://schemas.openxmlformats.org/officeDocument/2006/relationships/hyperlink" Target="http://ebookcentral.proquest.com/lib/univ-people-ebooks/detail.action?docID=31025226" TargetMode="External"/><Relationship Id="rId14" Type="http://schemas.openxmlformats.org/officeDocument/2006/relationships/hyperlink" Target="http://ebookcentral.proquest.com/lib/univ-people-ebooks/detail.action?docID=4895083" TargetMode="External"/><Relationship Id="rId15" Type="http://schemas.openxmlformats.org/officeDocument/2006/relationships/hyperlink" Target="https://docs.python.org/3/tutorial/datastruc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1312</Words>
  <Characters>6916</Characters>
  <Application>Microsoft Macintosh Word</Application>
  <DocSecurity>0</DocSecurity>
  <Lines>125</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a Community Library's Books, Borrowers, and Weekly Statistics with Lists and Tuples</dc:title>
  <dc:subject/>
  <dc:creator>S M Wasir Jayed Rafi</dc:creator>
  <cp:keywords/>
  <dc:description/>
  <cp:lastModifiedBy>S M Wasir Jayed Rafi</cp:lastModifiedBy>
  <cp:revision>1</cp:revision>
  <dcterms:created xsi:type="dcterms:W3CDTF">2026-10-07T19:20:00Z</dcterms:created>
  <dcterms:modified xsi:type="dcterms:W3CDTF">2026-10-07T19:20:00Z</dcterms:modified>
  <cp:category/>
</cp:coreProperties>
</file>